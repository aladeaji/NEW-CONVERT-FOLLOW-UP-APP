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 (PRD)</w:t>
      </w:r>
    </w:p>
    <w:p>
      <w:pPr>
        <w:jc w:val="center"/>
      </w:pPr>
      <w:r>
        <w:rPr>
          <w:b/>
          <w:sz w:val="36"/>
        </w:rPr>
        <w:t>NEW CONVERT FOLLOW-UP &amp; ATTENDANCE APP</w:t>
      </w:r>
    </w:p>
    <w:p>
      <w:r>
        <w:rPr>
          <w:b/>
        </w:rPr>
        <w:t>Product Vision: Every person is seen. Every person is assigned. Every person is followed up. Every person has a next step.</w:t>
      </w:r>
    </w:p>
    <w:p>
      <w:r>
        <w:rPr>
          <w:b/>
        </w:rPr>
        <w:t>Primary Users: Church Administrators, Follow-up Coordinators, Follow-up Workers and Pastoral Leadership</w:t>
      </w:r>
    </w:p>
    <w:p>
      <w:r>
        <w:rPr>
          <w:b/>
        </w:rPr>
        <w:t>Product Category: Church Follow-up, Attendance &amp; Member Care</w:t>
      </w:r>
    </w:p>
    <w:p>
      <w:r>
        <w:t>1. EXECUTIVE SUMMARY</w:t>
      </w:r>
    </w:p>
    <w:p>
      <w:r>
        <w:t>The New Convert Follow-up &amp; Attendance App is designed to help churches systematically care for people from their first visit or conversion through consistent follow-up, church attendance, fellowship participation and eventual integration into church life.</w:t>
      </w:r>
    </w:p>
    <w:p>
      <w:r>
        <w:t>The product addresses a common problem: People visit churches or make decisions for Christ, but some are not followed up consistently and eventually become disconnected.</w:t>
      </w:r>
    </w:p>
    <w:p>
      <w:r>
        <w:t>The app should ensure that no new convert is forgotten.</w:t>
      </w:r>
    </w:p>
    <w:p>
      <w:r>
        <w:t>The product should help church leadership answer:</w:t>
      </w:r>
    </w:p>
    <w:p>
      <w:r>
        <w:t>1. Who is new?</w:t>
      </w:r>
    </w:p>
    <w:p>
      <w:r>
        <w:t>2. Who is responsible for following them up?</w:t>
      </w:r>
    </w:p>
    <w:p>
      <w:r>
        <w:t>3. What has happened since they came?</w:t>
      </w:r>
    </w:p>
    <w:p>
      <w:r>
        <w:t>4. What needs to happen next?</w:t>
      </w:r>
    </w:p>
    <w:p>
      <w:r>
        <w:t>5. Who is at risk of becoming disconnected?</w:t>
      </w:r>
    </w:p>
    <w:p>
      <w:r>
        <w:t>The product should be more than a database or attendance register. It should function as a digital follow-up coordinator and care-management system for the church.</w:t>
      </w:r>
    </w:p>
    <w:p>
      <w:r>
        <w:t>2. PRODUCT VISION</w:t>
      </w:r>
    </w:p>
    <w:p>
      <w:r>
        <w:rPr>
          <w:b/>
        </w:rPr>
        <w:t>Core Promise:</w:t>
      </w:r>
    </w:p>
    <w:p>
      <w:r>
        <w:t>“Every person is seen. Every person is assigned. Every person is followed up. Every person has a next step.”</w:t>
      </w:r>
    </w:p>
    <w:p>
      <w:r>
        <w:t>The application should help churches move people through:</w:t>
      </w:r>
    </w:p>
    <w:p>
      <w:r>
        <w:t>VISIT / CONVERSION → REGISTRATION → ASSIGNMENT → FOLLOW-UP → ATTENDANCE → CONNECTION → GROWTH → INTEGRATION → ACTIVE MEMBER</w:t>
      </w:r>
    </w:p>
    <w:p>
      <w:r>
        <w:t>3. PRODUCT GOALS</w:t>
      </w:r>
    </w:p>
    <w:p>
      <w:r>
        <w:t>Primary Goals</w:t>
      </w:r>
    </w:p>
    <w:p>
      <w:pPr>
        <w:pStyle w:val="ListBullet"/>
      </w:pPr>
      <w:r>
        <w:t>Ensure every new convert is registered.</w:t>
      </w:r>
    </w:p>
    <w:p>
      <w:pPr>
        <w:pStyle w:val="ListBullet"/>
      </w:pPr>
      <w:r>
        <w:t>Ensure every new convert has a responsible follow-up worker.</w:t>
      </w:r>
    </w:p>
    <w:p>
      <w:pPr>
        <w:pStyle w:val="ListBullet"/>
      </w:pPr>
      <w:r>
        <w:t>Make follow-up activities easy to perform and record.</w:t>
      </w:r>
    </w:p>
    <w:p>
      <w:pPr>
        <w:pStyle w:val="ListBullet"/>
      </w:pPr>
      <w:r>
        <w:t>Make overdue follow-ups visible.</w:t>
      </w:r>
    </w:p>
    <w:p>
      <w:pPr>
        <w:pStyle w:val="ListBullet"/>
      </w:pPr>
      <w:r>
        <w:t>Track church attendance.</w:t>
      </w:r>
    </w:p>
    <w:p>
      <w:pPr>
        <w:pStyle w:val="ListBullet"/>
      </w:pPr>
      <w:r>
        <w:t>Identify people whose attendance is declining.</w:t>
      </w:r>
    </w:p>
    <w:p>
      <w:pPr>
        <w:pStyle w:val="ListBullet"/>
      </w:pPr>
      <w:r>
        <w:t>Help workers know what to do next.</w:t>
      </w:r>
    </w:p>
    <w:p>
      <w:pPr>
        <w:pStyle w:val="ListBullet"/>
      </w:pPr>
      <w:r>
        <w:t>Give church leadership visibility into follow-up performance.</w:t>
      </w:r>
    </w:p>
    <w:p>
      <w:pPr>
        <w:pStyle w:val="ListBullet"/>
      </w:pPr>
      <w:r>
        <w:t>Preserve a person's complete history even when workers change.</w:t>
      </w:r>
    </w:p>
    <w:p>
      <w:pPr>
        <w:pStyle w:val="ListBullet"/>
      </w:pPr>
      <w:r>
        <w:t>Help churches identify people who are falling through the cracks.</w:t>
      </w:r>
    </w:p>
    <w:p>
      <w:r>
        <w:t>Secondary Goals</w:t>
      </w:r>
    </w:p>
    <w:p>
      <w:pPr>
        <w:pStyle w:val="ListBullet"/>
      </w:pPr>
      <w:r>
        <w:t>Improve new-convert retention.</w:t>
      </w:r>
    </w:p>
    <w:p>
      <w:pPr>
        <w:pStyle w:val="ListBullet"/>
      </w:pPr>
      <w:r>
        <w:t>Improve follow-up worker accountability.</w:t>
      </w:r>
    </w:p>
    <w:p>
      <w:pPr>
        <w:pStyle w:val="ListBullet"/>
      </w:pPr>
      <w:r>
        <w:t>Improve pastoral care.</w:t>
      </w:r>
    </w:p>
    <w:p>
      <w:pPr>
        <w:pStyle w:val="ListBullet"/>
      </w:pPr>
      <w:r>
        <w:t>Help churches understand attendance and engagement patterns.</w:t>
      </w:r>
    </w:p>
    <w:p>
      <w:pPr>
        <w:pStyle w:val="ListBullet"/>
      </w:pPr>
      <w:r>
        <w:t>Support multiple branches, fellowships and departments.</w:t>
      </w:r>
    </w:p>
    <w:p>
      <w:pPr>
        <w:pStyle w:val="ListBullet"/>
      </w:pPr>
      <w:r>
        <w:t>Provide meaningful church-wide reports.</w:t>
      </w:r>
    </w:p>
    <w:p>
      <w:r>
        <w:t>4. NON-GOALS FOR THE MVP</w:t>
      </w:r>
    </w:p>
    <w:p>
      <w:r>
        <w:t>The MVP should not attempt to become a complete church-management platform.</w:t>
      </w:r>
    </w:p>
    <w:p>
      <w:r>
        <w:t>It should not initially focus on:</w:t>
      </w:r>
    </w:p>
    <w:p>
      <w:pPr>
        <w:pStyle w:val="ListBullet"/>
      </w:pPr>
      <w:r>
        <w:t>Full accounting</w:t>
      </w:r>
    </w:p>
    <w:p>
      <w:pPr>
        <w:pStyle w:val="ListBullet"/>
      </w:pPr>
      <w:r>
        <w:t>Payroll</w:t>
      </w:r>
    </w:p>
    <w:p>
      <w:pPr>
        <w:pStyle w:val="ListBullet"/>
      </w:pPr>
      <w:r>
        <w:t>Church financial management</w:t>
      </w:r>
    </w:p>
    <w:p>
      <w:pPr>
        <w:pStyle w:val="ListBullet"/>
      </w:pPr>
      <w:r>
        <w:t>Sermon management</w:t>
      </w:r>
    </w:p>
    <w:p>
      <w:pPr>
        <w:pStyle w:val="ListBullet"/>
      </w:pPr>
      <w:r>
        <w:t>Complex event management</w:t>
      </w:r>
    </w:p>
    <w:p>
      <w:pPr>
        <w:pStyle w:val="ListBullet"/>
      </w:pPr>
      <w:r>
        <w:t>Full social networking</w:t>
      </w:r>
    </w:p>
    <w:p>
      <w:pPr>
        <w:pStyle w:val="ListBullet"/>
      </w:pPr>
      <w:r>
        <w:t>Advanced mass communication</w:t>
      </w:r>
    </w:p>
    <w:p>
      <w:pPr>
        <w:pStyle w:val="ListBullet"/>
      </w:pPr>
      <w:r>
        <w:t>Livestreaming</w:t>
      </w:r>
    </w:p>
    <w:p>
      <w:pPr>
        <w:pStyle w:val="ListBullet"/>
      </w:pPr>
      <w:r>
        <w:t>Comprehensive member self-service</w:t>
      </w:r>
    </w:p>
    <w:p>
      <w:pPr>
        <w:pStyle w:val="ListBullet"/>
      </w:pPr>
      <w:r>
        <w:t>Complex church website management</w:t>
      </w:r>
    </w:p>
    <w:p>
      <w:r>
        <w:t>The MVP's central job is:</w:t>
      </w:r>
    </w:p>
    <w:p>
      <w:r>
        <w:t>REGISTER → ASSIGN → FOLLOW UP → ATTEND → IDENTIFY RISK → FOLLOW UP AGAIN → INTEGRATE</w:t>
      </w:r>
    </w:p>
    <w:p>
      <w:r>
        <w:t>5. TARGET USERS</w:t>
      </w:r>
    </w:p>
    <w:p>
      <w:pPr>
        <w:pStyle w:val="Heading2"/>
      </w:pPr>
      <w:r>
        <w:t>5.1 Church Administrator</w:t>
      </w:r>
    </w:p>
    <w:p>
      <w:pPr>
        <w:pStyle w:val="ListBullet"/>
      </w:pPr>
      <w:r>
        <w:t>Manage church information</w:t>
      </w:r>
    </w:p>
    <w:p>
      <w:pPr>
        <w:pStyle w:val="ListBullet"/>
      </w:pPr>
      <w:r>
        <w:t>Manage users</w:t>
      </w:r>
    </w:p>
    <w:p>
      <w:pPr>
        <w:pStyle w:val="ListBullet"/>
      </w:pPr>
      <w:r>
        <w:t>Register people</w:t>
      </w:r>
    </w:p>
    <w:p>
      <w:pPr>
        <w:pStyle w:val="ListBullet"/>
      </w:pPr>
      <w:r>
        <w:t>Assign workers</w:t>
      </w:r>
    </w:p>
    <w:p>
      <w:pPr>
        <w:pStyle w:val="ListBullet"/>
      </w:pPr>
      <w:r>
        <w:t>Reassign workers</w:t>
      </w:r>
    </w:p>
    <w:p>
      <w:pPr>
        <w:pStyle w:val="ListBullet"/>
      </w:pPr>
      <w:r>
        <w:t>Monitor follow-up</w:t>
      </w:r>
    </w:p>
    <w:p>
      <w:pPr>
        <w:pStyle w:val="ListBullet"/>
      </w:pPr>
      <w:r>
        <w:t>Monitor attendance</w:t>
      </w:r>
    </w:p>
    <w:p>
      <w:pPr>
        <w:pStyle w:val="ListBullet"/>
      </w:pPr>
      <w:r>
        <w:t>Review alerts</w:t>
      </w:r>
    </w:p>
    <w:p>
      <w:pPr>
        <w:pStyle w:val="ListBullet"/>
      </w:pPr>
      <w:r>
        <w:t>View reports</w:t>
      </w:r>
    </w:p>
    <w:p>
      <w:pPr>
        <w:pStyle w:val="ListBullet"/>
      </w:pPr>
      <w:r>
        <w:t>Manage groups and settings</w:t>
      </w:r>
    </w:p>
    <w:p>
      <w:pPr>
        <w:pStyle w:val="Heading2"/>
      </w:pPr>
      <w:r>
        <w:t>5.2 Follow-up Coordinator</w:t>
      </w:r>
    </w:p>
    <w:p>
      <w:pPr>
        <w:pStyle w:val="ListBullet"/>
      </w:pPr>
      <w:r>
        <w:t>Manage follow-up workers</w:t>
      </w:r>
    </w:p>
    <w:p>
      <w:pPr>
        <w:pStyle w:val="ListBullet"/>
      </w:pPr>
      <w:r>
        <w:t>Assign new converts</w:t>
      </w:r>
    </w:p>
    <w:p>
      <w:pPr>
        <w:pStyle w:val="ListBullet"/>
      </w:pPr>
      <w:r>
        <w:t>Monitor worker workload</w:t>
      </w:r>
    </w:p>
    <w:p>
      <w:pPr>
        <w:pStyle w:val="ListBullet"/>
      </w:pPr>
      <w:r>
        <w:t>Monitor overdue follow-ups</w:t>
      </w:r>
    </w:p>
    <w:p>
      <w:pPr>
        <w:pStyle w:val="ListBullet"/>
      </w:pPr>
      <w:r>
        <w:t>Review people needing attention</w:t>
      </w:r>
    </w:p>
    <w:p>
      <w:pPr>
        <w:pStyle w:val="ListBullet"/>
      </w:pPr>
      <w:r>
        <w:t>Support workers</w:t>
      </w:r>
    </w:p>
    <w:p>
      <w:pPr>
        <w:pStyle w:val="ListBullet"/>
      </w:pPr>
      <w:r>
        <w:t>Reassign people</w:t>
      </w:r>
    </w:p>
    <w:p>
      <w:pPr>
        <w:pStyle w:val="ListBullet"/>
      </w:pPr>
      <w:r>
        <w:t>Review follow-up performance</w:t>
      </w:r>
    </w:p>
    <w:p>
      <w:pPr>
        <w:pStyle w:val="Heading2"/>
      </w:pPr>
      <w:r>
        <w:t>5.3 Follow-up Worker</w:t>
      </w:r>
    </w:p>
    <w:p>
      <w:pPr>
        <w:pStyle w:val="ListBullet"/>
      </w:pPr>
      <w:r>
        <w:t>View assigned people</w:t>
      </w:r>
    </w:p>
    <w:p>
      <w:pPr>
        <w:pStyle w:val="ListBullet"/>
      </w:pPr>
      <w:r>
        <w:t>Make follow-up contacts</w:t>
      </w:r>
    </w:p>
    <w:p>
      <w:pPr>
        <w:pStyle w:val="ListBullet"/>
      </w:pPr>
      <w:r>
        <w:t>Record interactions</w:t>
      </w:r>
    </w:p>
    <w:p>
      <w:pPr>
        <w:pStyle w:val="ListBullet"/>
      </w:pPr>
      <w:r>
        <w:t>Schedule next actions</w:t>
      </w:r>
    </w:p>
    <w:p>
      <w:pPr>
        <w:pStyle w:val="ListBullet"/>
      </w:pPr>
      <w:r>
        <w:t>Monitor attendance</w:t>
      </w:r>
    </w:p>
    <w:p>
      <w:pPr>
        <w:pStyle w:val="ListBullet"/>
      </w:pPr>
      <w:r>
        <w:t>Record relevant notes</w:t>
      </w:r>
    </w:p>
    <w:p>
      <w:pPr>
        <w:pStyle w:val="ListBullet"/>
      </w:pPr>
      <w:r>
        <w:t>Identify people requiring pastoral attention</w:t>
      </w:r>
    </w:p>
    <w:p>
      <w:pPr>
        <w:pStyle w:val="Heading2"/>
      </w:pPr>
      <w:r>
        <w:t>5.4 Pastor / Church Leadership</w:t>
      </w:r>
    </w:p>
    <w:p>
      <w:pPr>
        <w:pStyle w:val="ListBullet"/>
      </w:pPr>
      <w:r>
        <w:t>See overall follow-up health</w:t>
      </w:r>
    </w:p>
    <w:p>
      <w:pPr>
        <w:pStyle w:val="ListBullet"/>
      </w:pPr>
      <w:r>
        <w:t>See people requiring pastoral attention</w:t>
      </w:r>
    </w:p>
    <w:p>
      <w:pPr>
        <w:pStyle w:val="ListBullet"/>
      </w:pPr>
      <w:r>
        <w:t>Review retention and attendance</w:t>
      </w:r>
    </w:p>
    <w:p>
      <w:pPr>
        <w:pStyle w:val="ListBullet"/>
      </w:pPr>
      <w:r>
        <w:t>View important reports</w:t>
      </w:r>
    </w:p>
    <w:p>
      <w:pPr>
        <w:pStyle w:val="ListBullet"/>
      </w:pPr>
      <w:r>
        <w:t>Monitor church-wide trends</w:t>
      </w:r>
    </w:p>
    <w:p>
      <w:r>
        <w:t>6. CORE PRODUCT PRINCIPLES</w:t>
      </w:r>
    </w:p>
    <w:p>
      <w:r>
        <w:t>Simple — A church worker should understand the core workflow with little or no training.</w:t>
      </w:r>
    </w:p>
    <w:p>
      <w:r>
        <w:t>Action Before Information — Prioritize “What needs to be done?” over “What information can I view?”</w:t>
      </w:r>
    </w:p>
    <w:p>
      <w:r>
        <w:t>People, Not Numbers — Support genuine pastoral care rather than treating people as statistics.</w:t>
      </w:r>
    </w:p>
    <w:p>
      <w:r>
        <w:t>No Person Falls Through the Cracks — Every new person should have a record, a responsible person, a current status and a next action.</w:t>
      </w:r>
    </w:p>
    <w:p>
      <w:r>
        <w:t>Accountability Without Competition — Use performance information to identify overload, inactivity and support needs, not unhealthy competition.</w:t>
      </w:r>
    </w:p>
    <w:p>
      <w:r>
        <w:t>7. CORE PRODUCT WORKFLOW</w:t>
      </w:r>
    </w:p>
    <w:p>
      <w:r>
        <w:t>1. REGISTER — A new convert or visitor is registered.</w:t>
      </w:r>
    </w:p>
    <w:p>
      <w:r>
        <w:t>2. ASSIGN — A follow-up worker is assigned.</w:t>
      </w:r>
    </w:p>
    <w:p>
      <w:r>
        <w:t>3. CONTACT — The worker makes the first contact.</w:t>
      </w:r>
    </w:p>
    <w:p>
      <w:r>
        <w:t>4. RECORD — The worker records what happened.</w:t>
      </w:r>
    </w:p>
    <w:p>
      <w:r>
        <w:t>5. SCHEDULE — The next action is scheduled.</w:t>
      </w:r>
    </w:p>
    <w:p>
      <w:r>
        <w:t>6. ATTEND — Church attendance is recorded.</w:t>
      </w:r>
    </w:p>
    <w:p>
      <w:r>
        <w:t>7. MONITOR — The system identifies progress or warning signs.</w:t>
      </w:r>
    </w:p>
    <w:p>
      <w:r>
        <w:t>8. RE-ENGAGE — Declining engagement triggers follow-up.</w:t>
      </w:r>
    </w:p>
    <w:p>
      <w:r>
        <w:t>9. INTEGRATE — The person joins relevant church structures.</w:t>
      </w:r>
    </w:p>
    <w:p>
      <w:pPr>
        <w:pStyle w:val="Heading1"/>
      </w:pPr>
      <w:r>
        <w:t>10. RETAIN — The person becomes meaningfully connected to church life.</w:t>
      </w:r>
    </w:p>
    <w:p>
      <w:r>
        <w:t>8. NEW CONVERT / VISITOR REGISTRATION</w:t>
      </w:r>
    </w:p>
    <w:p>
      <w:r>
        <w:t>Required Information</w:t>
      </w:r>
    </w:p>
    <w:p>
      <w:pPr>
        <w:pStyle w:val="ListBullet"/>
      </w:pPr>
      <w:r>
        <w:t>Full name</w:t>
      </w:r>
    </w:p>
    <w:p>
      <w:pPr>
        <w:pStyle w:val="ListBullet"/>
      </w:pPr>
      <w:r>
        <w:t>Phone number</w:t>
      </w:r>
    </w:p>
    <w:p>
      <w:pPr>
        <w:pStyle w:val="ListBullet"/>
      </w:pPr>
      <w:r>
        <w:t>Person type</w:t>
      </w:r>
    </w:p>
    <w:p>
      <w:pPr>
        <w:pStyle w:val="ListBullet"/>
      </w:pPr>
      <w:r>
        <w:t>Date of visit/conversion</w:t>
      </w:r>
    </w:p>
    <w:p>
      <w:pPr>
        <w:pStyle w:val="ListBullet"/>
      </w:pPr>
      <w:r>
        <w:t>Age group</w:t>
      </w:r>
    </w:p>
    <w:p>
      <w:pPr>
        <w:pStyle w:val="ListBullet"/>
      </w:pPr>
      <w:r>
        <w:t>Gender</w:t>
      </w:r>
    </w:p>
    <w:p>
      <w:pPr>
        <w:pStyle w:val="ListBullet"/>
      </w:pPr>
      <w:r>
        <w:t>Location/area</w:t>
      </w:r>
    </w:p>
    <w:p>
      <w:pPr>
        <w:pStyle w:val="ListBullet"/>
      </w:pPr>
      <w:r>
        <w:t>How they came to church</w:t>
      </w:r>
    </w:p>
    <w:p>
      <w:pPr>
        <w:pStyle w:val="ListBullet"/>
      </w:pPr>
      <w:r>
        <w:t>Notes</w:t>
      </w:r>
    </w:p>
    <w:p>
      <w:pPr>
        <w:pStyle w:val="ListBullet"/>
      </w:pPr>
      <w:r>
        <w:t>Assigned worker, where applicable</w:t>
      </w:r>
    </w:p>
    <w:p>
      <w:r>
        <w:t>Optional Information</w:t>
      </w:r>
    </w:p>
    <w:p>
      <w:pPr>
        <w:pStyle w:val="ListBullet"/>
      </w:pPr>
      <w:r>
        <w:t>Email</w:t>
      </w:r>
    </w:p>
    <w:p>
      <w:pPr>
        <w:pStyle w:val="ListBullet"/>
      </w:pPr>
      <w:r>
        <w:t>Birthday</w:t>
      </w:r>
    </w:p>
    <w:p>
      <w:pPr>
        <w:pStyle w:val="ListBullet"/>
      </w:pPr>
      <w:r>
        <w:t>Preferred contact method</w:t>
      </w:r>
    </w:p>
    <w:p>
      <w:pPr>
        <w:pStyle w:val="ListBullet"/>
      </w:pPr>
      <w:r>
        <w:t>Occupation</w:t>
      </w:r>
    </w:p>
    <w:p>
      <w:pPr>
        <w:pStyle w:val="ListBullet"/>
      </w:pPr>
      <w:r>
        <w:t>Marital status</w:t>
      </w:r>
    </w:p>
    <w:p>
      <w:pPr>
        <w:pStyle w:val="ListBullet"/>
      </w:pPr>
      <w:r>
        <w:t>Previous church background</w:t>
      </w:r>
    </w:p>
    <w:p>
      <w:pPr>
        <w:pStyle w:val="ListBullet"/>
      </w:pPr>
      <w:r>
        <w:t>Fellowship preference</w:t>
      </w:r>
    </w:p>
    <w:p>
      <w:pPr>
        <w:pStyle w:val="ListBullet"/>
      </w:pPr>
      <w:r>
        <w:t>Prayer request</w:t>
      </w:r>
    </w:p>
    <w:p>
      <w:pPr>
        <w:pStyle w:val="ListBullet"/>
      </w:pPr>
      <w:r>
        <w:t>Other relevant information</w:t>
      </w:r>
    </w:p>
    <w:p>
      <w:r>
        <w:t>Recommendation: Keep registration intentionally short. Capture enough information to begin caring for the person, then collect additional information later.</w:t>
      </w:r>
    </w:p>
    <w:p>
      <w:r>
        <w:t>9. PERSON TYPES</w:t>
      </w:r>
    </w:p>
    <w:p>
      <w:pPr>
        <w:pStyle w:val="ListBullet"/>
      </w:pPr>
      <w:r>
        <w:t>New Convert</w:t>
      </w:r>
    </w:p>
    <w:p>
      <w:pPr>
        <w:pStyle w:val="ListBullet"/>
      </w:pPr>
      <w:r>
        <w:t>First-Time Visitor</w:t>
      </w:r>
    </w:p>
    <w:p>
      <w:pPr>
        <w:pStyle w:val="ListBullet"/>
      </w:pPr>
      <w:r>
        <w:t>Returning Visitor</w:t>
      </w:r>
    </w:p>
    <w:p>
      <w:pPr>
        <w:pStyle w:val="ListBullet"/>
      </w:pPr>
      <w:r>
        <w:t>Existing Member</w:t>
      </w:r>
    </w:p>
    <w:p>
      <w:r>
        <w:t>Different person types may require different follow-up journeys.</w:t>
      </w:r>
    </w:p>
    <w:p>
      <w:pPr>
        <w:pStyle w:val="Heading1"/>
      </w:pPr>
      <w:r>
        <w:t>10. DUPLICATE PREVENTION</w:t>
      </w:r>
    </w:p>
    <w:p>
      <w:r>
        <w:t>The system should help prevent duplicate records by encouraging users to check whether the person already exists using information such as name and phone number.</w:t>
      </w:r>
    </w:p>
    <w:p>
      <w:r>
        <w:t>When a likely duplicate is found, the user should be able to review the existing record rather than accidentally creating another one.</w:t>
      </w:r>
    </w:p>
    <w:p>
      <w:pPr>
        <w:pStyle w:val="Heading1"/>
      </w:pPr>
      <w:r>
        <w:t>11. FOLLOW-UP ASSIGNMENT</w:t>
      </w:r>
    </w:p>
    <w:p>
      <w:r>
        <w:t>The product should support:</w:t>
      </w:r>
    </w:p>
    <w:p>
      <w:pPr>
        <w:pStyle w:val="ListBullet"/>
      </w:pPr>
      <w:r>
        <w:t>Manual assignment</w:t>
      </w:r>
    </w:p>
    <w:p>
      <w:pPr>
        <w:pStyle w:val="ListBullet"/>
      </w:pPr>
      <w:r>
        <w:t>Recommended assignment</w:t>
      </w:r>
    </w:p>
    <w:p>
      <w:r>
        <w:t>Recommendations may consider:</w:t>
      </w:r>
    </w:p>
    <w:p>
      <w:pPr>
        <w:pStyle w:val="ListBullet"/>
      </w:pPr>
      <w:r>
        <w:t>Location</w:t>
      </w:r>
    </w:p>
    <w:p>
      <w:pPr>
        <w:pStyle w:val="ListBullet"/>
      </w:pPr>
      <w:r>
        <w:t>Age group</w:t>
      </w:r>
    </w:p>
    <w:p>
      <w:pPr>
        <w:pStyle w:val="ListBullet"/>
      </w:pPr>
      <w:r>
        <w:t>Language</w:t>
      </w:r>
    </w:p>
    <w:p>
      <w:pPr>
        <w:pStyle w:val="ListBullet"/>
      </w:pPr>
      <w:r>
        <w:t>Fellowship</w:t>
      </w:r>
    </w:p>
    <w:p>
      <w:pPr>
        <w:pStyle w:val="ListBullet"/>
      </w:pPr>
      <w:r>
        <w:t>Existing workload</w:t>
      </w:r>
    </w:p>
    <w:p>
      <w:pPr>
        <w:pStyle w:val="ListBullet"/>
      </w:pPr>
      <w:r>
        <w:t>Previous relationship</w:t>
      </w:r>
    </w:p>
    <w:p>
      <w:pPr>
        <w:pStyle w:val="ListBullet"/>
      </w:pPr>
      <w:r>
        <w:t>Other church-defined preferences</w:t>
      </w:r>
    </w:p>
    <w:p>
      <w:r>
        <w:t>The administrator should always have final control.</w:t>
      </w:r>
    </w:p>
    <w:p>
      <w:pPr>
        <w:pStyle w:val="Heading1"/>
      </w:pPr>
      <w:r>
        <w:t>12. UNASSIGNED QUEUE</w:t>
      </w:r>
    </w:p>
    <w:p>
      <w:r>
        <w:t>The system must have a clearly visible “Unassigned People” queue showing:</w:t>
      </w:r>
    </w:p>
    <w:p>
      <w:pPr>
        <w:pStyle w:val="ListBullet"/>
      </w:pPr>
      <w:r>
        <w:t>How many people are unassigned</w:t>
      </w:r>
    </w:p>
    <w:p>
      <w:pPr>
        <w:pStyle w:val="ListBullet"/>
      </w:pPr>
      <w:r>
        <w:t>How long they have been waiting</w:t>
      </w:r>
    </w:p>
    <w:p>
      <w:pPr>
        <w:pStyle w:val="ListBullet"/>
      </w:pPr>
      <w:r>
        <w:t>Which people require urgent assignment</w:t>
      </w:r>
    </w:p>
    <w:p>
      <w:r>
        <w:t>A newly registered person should never disappear without the church being able to identify that they have no assigned worker.</w:t>
      </w:r>
    </w:p>
    <w:p>
      <w:pPr>
        <w:pStyle w:val="Heading1"/>
      </w:pPr>
      <w:r>
        <w:t>13. FOLLOW-UP JOURNEY</w:t>
      </w:r>
    </w:p>
    <w:p>
      <w:r>
        <w:t>Recommended default journey:</w:t>
      </w:r>
    </w:p>
    <w:p>
      <w:r>
        <w:t>1. Registered</w:t>
      </w:r>
    </w:p>
    <w:p>
      <w:r>
        <w:t>2. Assigned</w:t>
      </w:r>
    </w:p>
    <w:p>
      <w:r>
        <w:t>3. First Contact</w:t>
      </w:r>
    </w:p>
    <w:p>
      <w:r>
        <w:t>4. Engaging</w:t>
      </w:r>
    </w:p>
    <w:p>
      <w:r>
        <w:t>5. Attending</w:t>
      </w:r>
    </w:p>
    <w:p>
      <w:r>
        <w:t>6. Growing</w:t>
      </w:r>
    </w:p>
    <w:p>
      <w:r>
        <w:t>7. Connected</w:t>
      </w:r>
    </w:p>
    <w:p>
      <w:r>
        <w:t>8. Integrated</w:t>
      </w:r>
    </w:p>
    <w:p>
      <w:r>
        <w:t>9. Active Member</w:t>
      </w:r>
    </w:p>
    <w:p>
      <w:r>
        <w:t>The church should eventually be able to customize the journey.</w:t>
      </w:r>
    </w:p>
    <w:p>
      <w:pPr>
        <w:pStyle w:val="Heading1"/>
      </w:pPr>
      <w:r>
        <w:t>14. FOLLOW-UP STATUS</w:t>
      </w:r>
    </w:p>
    <w:p>
      <w:r>
        <w:t>The system should distinguish between Journey Stage and Attention Status.</w:t>
      </w:r>
    </w:p>
    <w:p>
      <w:r>
        <w:t>Journey Stage: Where the person is in their church journey.</w:t>
      </w:r>
    </w:p>
    <w:p>
      <w:r>
        <w:t>Attention Status:</w:t>
      </w:r>
    </w:p>
    <w:p>
      <w:pPr>
        <w:pStyle w:val="ListBullet"/>
      </w:pPr>
      <w:r>
        <w:t>On Track</w:t>
      </w:r>
    </w:p>
    <w:p>
      <w:pPr>
        <w:pStyle w:val="ListBullet"/>
      </w:pPr>
      <w:r>
        <w:t>Follow-up Due</w:t>
      </w:r>
    </w:p>
    <w:p>
      <w:pPr>
        <w:pStyle w:val="ListBullet"/>
      </w:pPr>
      <w:r>
        <w:t>Overdue</w:t>
      </w:r>
    </w:p>
    <w:p>
      <w:pPr>
        <w:pStyle w:val="ListBullet"/>
      </w:pPr>
      <w:r>
        <w:t>Needs Attention</w:t>
      </w:r>
    </w:p>
    <w:p>
      <w:pPr>
        <w:pStyle w:val="ListBullet"/>
      </w:pPr>
      <w:r>
        <w:t>Unresponsive</w:t>
      </w:r>
    </w:p>
    <w:p>
      <w:pPr>
        <w:pStyle w:val="ListBullet"/>
      </w:pPr>
      <w:r>
        <w:t>Lost Contact</w:t>
      </w:r>
    </w:p>
    <w:p>
      <w:pPr>
        <w:pStyle w:val="ListBullet"/>
      </w:pPr>
      <w:r>
        <w:t>Pastoral Attention</w:t>
      </w:r>
    </w:p>
    <w:p>
      <w:r>
        <w:t>This separation keeps the system clear and useful.</w:t>
      </w:r>
    </w:p>
    <w:p>
      <w:pPr>
        <w:pStyle w:val="Heading1"/>
      </w:pPr>
      <w:r>
        <w:t>15. FOLLOW-UP ACTIVITIES</w:t>
      </w:r>
    </w:p>
    <w:p>
      <w:r>
        <w:t>Workers should be able to record:</w:t>
      </w:r>
    </w:p>
    <w:p>
      <w:pPr>
        <w:pStyle w:val="ListBullet"/>
      </w:pPr>
      <w:r>
        <w:t>Phone call</w:t>
      </w:r>
    </w:p>
    <w:p>
      <w:pPr>
        <w:pStyle w:val="ListBullet"/>
      </w:pPr>
      <w:r>
        <w:t>WhatsApp/message</w:t>
      </w:r>
    </w:p>
    <w:p>
      <w:pPr>
        <w:pStyle w:val="ListBullet"/>
      </w:pPr>
      <w:r>
        <w:t>SMS</w:t>
      </w:r>
    </w:p>
    <w:p>
      <w:pPr>
        <w:pStyle w:val="ListBullet"/>
      </w:pPr>
      <w:r>
        <w:t>Physical visit</w:t>
      </w:r>
    </w:p>
    <w:p>
      <w:pPr>
        <w:pStyle w:val="ListBullet"/>
      </w:pPr>
      <w:r>
        <w:t>Church conversation</w:t>
      </w:r>
    </w:p>
    <w:p>
      <w:pPr>
        <w:pStyle w:val="ListBullet"/>
      </w:pPr>
      <w:r>
        <w:t>Home visit</w:t>
      </w:r>
    </w:p>
    <w:p>
      <w:pPr>
        <w:pStyle w:val="ListBullet"/>
      </w:pPr>
      <w:r>
        <w:t>Invitation</w:t>
      </w:r>
    </w:p>
    <w:p>
      <w:pPr>
        <w:pStyle w:val="ListBullet"/>
      </w:pPr>
      <w:r>
        <w:t>Prayer interaction</w:t>
      </w:r>
    </w:p>
    <w:p>
      <w:pPr>
        <w:pStyle w:val="ListBullet"/>
      </w:pPr>
      <w:r>
        <w:t>Other</w:t>
      </w:r>
    </w:p>
    <w:p>
      <w:r>
        <w:t>Each activity should record:</w:t>
      </w:r>
    </w:p>
    <w:p>
      <w:pPr>
        <w:pStyle w:val="ListBullet"/>
      </w:pPr>
      <w:r>
        <w:t>Date</w:t>
      </w:r>
    </w:p>
    <w:p>
      <w:pPr>
        <w:pStyle w:val="ListBullet"/>
      </w:pPr>
      <w:r>
        <w:t>Activity type</w:t>
      </w:r>
    </w:p>
    <w:p>
      <w:pPr>
        <w:pStyle w:val="ListBullet"/>
      </w:pPr>
      <w:r>
        <w:t>Outcome</w:t>
      </w:r>
    </w:p>
    <w:p>
      <w:pPr>
        <w:pStyle w:val="ListBullet"/>
      </w:pPr>
      <w:r>
        <w:t>Notes</w:t>
      </w:r>
    </w:p>
    <w:p>
      <w:pPr>
        <w:pStyle w:val="ListBullet"/>
      </w:pPr>
      <w:r>
        <w:t>Concerns</w:t>
      </w:r>
    </w:p>
    <w:p>
      <w:pPr>
        <w:pStyle w:val="ListBullet"/>
      </w:pPr>
      <w:r>
        <w:t>Next action</w:t>
      </w:r>
    </w:p>
    <w:p>
      <w:pPr>
        <w:pStyle w:val="ListBullet"/>
      </w:pPr>
      <w:r>
        <w:t>Next follow-up date</w:t>
      </w:r>
    </w:p>
    <w:p>
      <w:pPr>
        <w:pStyle w:val="Heading1"/>
      </w:pPr>
      <w:r>
        <w:t>16. NEXT ACTION SYSTEM</w:t>
      </w:r>
    </w:p>
    <w:p>
      <w:r>
        <w:t>Every active person should ideally have a clear next action.</w:t>
      </w:r>
    </w:p>
    <w:p>
      <w:r>
        <w:t>Examples:</w:t>
      </w:r>
    </w:p>
    <w:p>
      <w:pPr>
        <w:pStyle w:val="ListBullet"/>
      </w:pPr>
      <w:r>
        <w:t>Call John tomorrow.</w:t>
      </w:r>
    </w:p>
    <w:p>
      <w:pPr>
        <w:pStyle w:val="ListBullet"/>
      </w:pPr>
      <w:r>
        <w:t>Invite Sarah to Sunday service.</w:t>
      </w:r>
    </w:p>
    <w:p>
      <w:pPr>
        <w:pStyle w:val="ListBullet"/>
      </w:pPr>
      <w:r>
        <w:t>Follow up after New Believers' Class.</w:t>
      </w:r>
    </w:p>
    <w:p>
      <w:pPr>
        <w:pStyle w:val="ListBullet"/>
      </w:pPr>
      <w:r>
        <w:t>Pastor should contact David.</w:t>
      </w:r>
    </w:p>
    <w:p>
      <w:pPr>
        <w:pStyle w:val="ListBullet"/>
      </w:pPr>
      <w:r>
        <w:t>Check why Mary has missed two services.</w:t>
      </w:r>
    </w:p>
    <w:p>
      <w:r>
        <w:t>The worker's home screen should answer:</w:t>
      </w:r>
    </w:p>
    <w:p>
      <w:r>
        <w:t>“What do I need to do today?”</w:t>
      </w:r>
    </w:p>
    <w:p>
      <w:pPr>
        <w:pStyle w:val="Heading1"/>
      </w:pPr>
      <w:r>
        <w:t>17. FOLLOW-UP REMINDERS</w:t>
      </w:r>
    </w:p>
    <w:p>
      <w:r>
        <w:t>The system should identify:</w:t>
      </w:r>
    </w:p>
    <w:p>
      <w:pPr>
        <w:pStyle w:val="ListBullet"/>
      </w:pPr>
      <w:r>
        <w:t>Follow-ups due today</w:t>
      </w:r>
    </w:p>
    <w:p>
      <w:pPr>
        <w:pStyle w:val="ListBullet"/>
      </w:pPr>
      <w:r>
        <w:t>Upcoming follow-ups</w:t>
      </w:r>
    </w:p>
    <w:p>
      <w:pPr>
        <w:pStyle w:val="ListBullet"/>
      </w:pPr>
      <w:r>
        <w:t>Overdue follow-ups</w:t>
      </w:r>
    </w:p>
    <w:p>
      <w:pPr>
        <w:pStyle w:val="ListBullet"/>
      </w:pPr>
      <w:r>
        <w:t>People awaiting first contact</w:t>
      </w:r>
    </w:p>
    <w:p>
      <w:pPr>
        <w:pStyle w:val="ListBullet"/>
      </w:pPr>
      <w:r>
        <w:t>People requiring re-engagement</w:t>
      </w:r>
    </w:p>
    <w:p>
      <w:r>
        <w:t>Reminders should be helpful rather than excessive.</w:t>
      </w:r>
    </w:p>
    <w:p>
      <w:pPr>
        <w:pStyle w:val="Heading1"/>
      </w:pPr>
      <w:r>
        <w:t>18. ATTENDANCE TRACKING</w:t>
      </w:r>
    </w:p>
    <w:p>
      <w:r>
        <w:t>Attendance should support:</w:t>
      </w:r>
    </w:p>
    <w:p>
      <w:pPr>
        <w:pStyle w:val="ListBullet"/>
      </w:pPr>
      <w:r>
        <w:t>Sunday services</w:t>
      </w:r>
    </w:p>
    <w:p>
      <w:pPr>
        <w:pStyle w:val="ListBullet"/>
      </w:pPr>
      <w:r>
        <w:t>Midweek services</w:t>
      </w:r>
    </w:p>
    <w:p>
      <w:pPr>
        <w:pStyle w:val="ListBullet"/>
      </w:pPr>
      <w:r>
        <w:t>Special services</w:t>
      </w:r>
    </w:p>
    <w:p>
      <w:pPr>
        <w:pStyle w:val="ListBullet"/>
      </w:pPr>
      <w:r>
        <w:t>Fellowships</w:t>
      </w:r>
    </w:p>
    <w:p>
      <w:pPr>
        <w:pStyle w:val="ListBullet"/>
      </w:pPr>
      <w:r>
        <w:t>New Believers' classes</w:t>
      </w:r>
    </w:p>
    <w:p>
      <w:pPr>
        <w:pStyle w:val="ListBullet"/>
      </w:pPr>
      <w:r>
        <w:t>Other church activities</w:t>
      </w:r>
    </w:p>
    <w:p>
      <w:r>
        <w:t>Attendance should always be connected to the person's profile.</w:t>
      </w:r>
    </w:p>
    <w:p>
      <w:pPr>
        <w:pStyle w:val="Heading1"/>
      </w:pPr>
      <w:r>
        <w:t>19. ATTENDANCE ENTRY</w:t>
      </w:r>
    </w:p>
    <w:p>
      <w:r>
        <w:t>The church should have a simple way to record attendance.</w:t>
      </w:r>
    </w:p>
    <w:p>
      <w:r>
        <w:t>The product should eventually support:</w:t>
      </w:r>
    </w:p>
    <w:p>
      <w:pPr>
        <w:pStyle w:val="ListBullet"/>
      </w:pPr>
      <w:r>
        <w:t>Individual attendance</w:t>
      </w:r>
    </w:p>
    <w:p>
      <w:pPr>
        <w:pStyle w:val="ListBullet"/>
      </w:pPr>
      <w:r>
        <w:t>Group attendance</w:t>
      </w:r>
    </w:p>
    <w:p>
      <w:pPr>
        <w:pStyle w:val="ListBullet"/>
      </w:pPr>
      <w:r>
        <w:t>Service attendance</w:t>
      </w:r>
    </w:p>
    <w:p>
      <w:pPr>
        <w:pStyle w:val="ListBullet"/>
      </w:pPr>
      <w:r>
        <w:t>Fellowship attendance</w:t>
      </w:r>
    </w:p>
    <w:p>
      <w:r>
        <w:t>The MVP should prioritize the simplest reliable attendance workflow.</w:t>
      </w:r>
    </w:p>
    <w:p>
      <w:pPr>
        <w:pStyle w:val="Heading1"/>
      </w:pPr>
      <w:r>
        <w:t>20. ATTENDANCE INSIGHTS</w:t>
      </w:r>
    </w:p>
    <w:p>
      <w:r>
        <w:t>The system should identify:</w:t>
      </w:r>
    </w:p>
    <w:p>
      <w:pPr>
        <w:pStyle w:val="ListBullet"/>
      </w:pPr>
      <w:r>
        <w:t>New</w:t>
      </w:r>
    </w:p>
    <w:p>
      <w:pPr>
        <w:pStyle w:val="ListBullet"/>
      </w:pPr>
      <w:r>
        <w:t>Regular</w:t>
      </w:r>
    </w:p>
    <w:p>
      <w:pPr>
        <w:pStyle w:val="ListBullet"/>
      </w:pPr>
      <w:r>
        <w:t>Declining</w:t>
      </w:r>
    </w:p>
    <w:p>
      <w:pPr>
        <w:pStyle w:val="ListBullet"/>
      </w:pPr>
      <w:r>
        <w:t>Missing</w:t>
      </w:r>
    </w:p>
    <w:p>
      <w:pPr>
        <w:pStyle w:val="ListBullet"/>
      </w:pPr>
      <w:r>
        <w:t>Re-engagement Needed</w:t>
      </w:r>
    </w:p>
    <w:p>
      <w:pPr>
        <w:pStyle w:val="Heading1"/>
      </w:pPr>
      <w:r>
        <w:t>21. ATTENDANCE + FOLLOW-UP</w:t>
      </w:r>
    </w:p>
    <w:p>
      <w:r>
        <w:t>Attendance should automatically inform follow-up.</w:t>
      </w:r>
    </w:p>
    <w:p>
      <w:r>
        <w:t>Example:</w:t>
      </w:r>
    </w:p>
    <w:p>
      <w:r>
        <w:t>John attended regularly for four weeks and then missed the last two services.</w:t>
      </w:r>
    </w:p>
    <w:p>
      <w:r>
        <w:t>The system should flag:</w:t>
      </w:r>
    </w:p>
    <w:p>
      <w:r>
        <w:t>“John may need follow-up.”</w:t>
      </w:r>
    </w:p>
    <w:p>
      <w:r>
        <w:t>The worker can then contact John, record the outcome and schedule the next action.</w:t>
      </w:r>
    </w:p>
    <w:p>
      <w:r>
        <w:t>Attendance becomes a care signal, not simply an attendance register.</w:t>
      </w:r>
    </w:p>
    <w:p>
      <w:pPr>
        <w:pStyle w:val="Heading1"/>
      </w:pPr>
      <w:r>
        <w:t>22. CONVERT PROFILE</w:t>
      </w:r>
    </w:p>
    <w:p>
      <w:r>
        <w:t>Every person should have one central profile containing:</w:t>
      </w:r>
    </w:p>
    <w:p>
      <w:r>
        <w:t>Personal Information</w:t>
      </w:r>
    </w:p>
    <w:p>
      <w:pPr>
        <w:pStyle w:val="ListBullet"/>
      </w:pPr>
      <w:r>
        <w:t>Name</w:t>
      </w:r>
    </w:p>
    <w:p>
      <w:pPr>
        <w:pStyle w:val="ListBullet"/>
      </w:pPr>
      <w:r>
        <w:t>Phone</w:t>
      </w:r>
    </w:p>
    <w:p>
      <w:pPr>
        <w:pStyle w:val="ListBullet"/>
      </w:pPr>
      <w:r>
        <w:t>Age group</w:t>
      </w:r>
    </w:p>
    <w:p>
      <w:pPr>
        <w:pStyle w:val="ListBullet"/>
      </w:pPr>
      <w:r>
        <w:t>Gender</w:t>
      </w:r>
    </w:p>
    <w:p>
      <w:pPr>
        <w:pStyle w:val="ListBullet"/>
      </w:pPr>
      <w:r>
        <w:t>Location</w:t>
      </w:r>
    </w:p>
    <w:p>
      <w:pPr>
        <w:pStyle w:val="ListBullet"/>
      </w:pPr>
      <w:r>
        <w:t>Other relevant details</w:t>
      </w:r>
    </w:p>
    <w:p>
      <w:r>
        <w:t>Follow-up</w:t>
      </w:r>
    </w:p>
    <w:p>
      <w:pPr>
        <w:pStyle w:val="ListBullet"/>
      </w:pPr>
      <w:r>
        <w:t>Assigned worker</w:t>
      </w:r>
    </w:p>
    <w:p>
      <w:pPr>
        <w:pStyle w:val="ListBullet"/>
      </w:pPr>
      <w:r>
        <w:t>Journey stage</w:t>
      </w:r>
    </w:p>
    <w:p>
      <w:pPr>
        <w:pStyle w:val="ListBullet"/>
      </w:pPr>
      <w:r>
        <w:t>Current attention status</w:t>
      </w:r>
    </w:p>
    <w:p>
      <w:pPr>
        <w:pStyle w:val="ListBullet"/>
      </w:pPr>
      <w:r>
        <w:t>Last contact</w:t>
      </w:r>
    </w:p>
    <w:p>
      <w:pPr>
        <w:pStyle w:val="ListBullet"/>
      </w:pPr>
      <w:r>
        <w:t>Next action</w:t>
      </w:r>
    </w:p>
    <w:p>
      <w:pPr>
        <w:pStyle w:val="ListBullet"/>
      </w:pPr>
      <w:r>
        <w:t>Follow-up history</w:t>
      </w:r>
    </w:p>
    <w:p>
      <w:r>
        <w:t>Attendance</w:t>
      </w:r>
    </w:p>
    <w:p>
      <w:pPr>
        <w:pStyle w:val="ListBullet"/>
      </w:pPr>
      <w:r>
        <w:t>Attendance history</w:t>
      </w:r>
    </w:p>
    <w:p>
      <w:pPr>
        <w:pStyle w:val="ListBullet"/>
      </w:pPr>
      <w:r>
        <w:t>Recent attendance</w:t>
      </w:r>
    </w:p>
    <w:p>
      <w:pPr>
        <w:pStyle w:val="ListBullet"/>
      </w:pPr>
      <w:r>
        <w:t>Attendance pattern</w:t>
      </w:r>
    </w:p>
    <w:p>
      <w:r>
        <w:t>Church Connection</w:t>
      </w:r>
    </w:p>
    <w:p>
      <w:pPr>
        <w:pStyle w:val="ListBullet"/>
      </w:pPr>
      <w:r>
        <w:t>Fellowship</w:t>
      </w:r>
    </w:p>
    <w:p>
      <w:pPr>
        <w:pStyle w:val="ListBullet"/>
      </w:pPr>
      <w:r>
        <w:t>Class</w:t>
      </w:r>
    </w:p>
    <w:p>
      <w:pPr>
        <w:pStyle w:val="ListBullet"/>
      </w:pPr>
      <w:r>
        <w:t>Department/unit</w:t>
      </w:r>
    </w:p>
    <w:p>
      <w:pPr>
        <w:pStyle w:val="ListBullet"/>
      </w:pPr>
      <w:r>
        <w:t>Other activities</w:t>
      </w:r>
    </w:p>
    <w:p>
      <w:r>
        <w:t>Care</w:t>
      </w:r>
    </w:p>
    <w:p>
      <w:pPr>
        <w:pStyle w:val="ListBullet"/>
      </w:pPr>
      <w:r>
        <w:t>Notes</w:t>
      </w:r>
    </w:p>
    <w:p>
      <w:pPr>
        <w:pStyle w:val="ListBullet"/>
      </w:pPr>
      <w:r>
        <w:t>Prayer requests</w:t>
      </w:r>
    </w:p>
    <w:p>
      <w:pPr>
        <w:pStyle w:val="ListBullet"/>
      </w:pPr>
      <w:r>
        <w:t>Concerns</w:t>
      </w:r>
    </w:p>
    <w:p>
      <w:pPr>
        <w:pStyle w:val="ListBullet"/>
      </w:pPr>
      <w:r>
        <w:t>Pastoral attention</w:t>
      </w:r>
    </w:p>
    <w:p>
      <w:pPr>
        <w:pStyle w:val="Heading1"/>
      </w:pPr>
      <w:r>
        <w:t>23. ACTIVITY TIMELINE</w:t>
      </w:r>
    </w:p>
    <w:p>
      <w:r>
        <w:t>The person's history should be presented chronologically.</w:t>
      </w:r>
    </w:p>
    <w:p>
      <w:r>
        <w:t>Example:</w:t>
      </w:r>
    </w:p>
    <w:p>
      <w:r>
        <w:t>September 21 — Registered; assigned to Peter.</w:t>
      </w:r>
    </w:p>
    <w:p>
      <w:r>
        <w:t>September 22 — Peter made first contact.</w:t>
      </w:r>
    </w:p>
    <w:p>
      <w:r>
        <w:t>September 25 — Attended Sunday service.</w:t>
      </w:r>
    </w:p>
    <w:p>
      <w:r>
        <w:t>September 28 — Follow-up completed.</w:t>
      </w:r>
    </w:p>
    <w:p>
      <w:r>
        <w:t>October 2 — Joined fellowship.</w:t>
      </w:r>
    </w:p>
    <w:p>
      <w:r>
        <w:t>This allows a new worker or pastor to quickly understand the person's journey.</w:t>
      </w:r>
    </w:p>
    <w:p>
      <w:pPr>
        <w:pStyle w:val="Heading1"/>
      </w:pPr>
      <w:r>
        <w:t>24. PASTORAL ESCALATION</w:t>
      </w:r>
    </w:p>
    <w:p>
      <w:r>
        <w:t>A worker should be able to flag someone for additional attention.</w:t>
      </w:r>
    </w:p>
    <w:p>
      <w:r>
        <w:t>Possible reasons:</w:t>
      </w:r>
    </w:p>
    <w:p>
      <w:pPr>
        <w:pStyle w:val="ListBullet"/>
      </w:pPr>
      <w:r>
        <w:t>Spiritual concern</w:t>
      </w:r>
    </w:p>
    <w:p>
      <w:pPr>
        <w:pStyle w:val="ListBullet"/>
      </w:pPr>
      <w:r>
        <w:t>Family concern</w:t>
      </w:r>
    </w:p>
    <w:p>
      <w:pPr>
        <w:pStyle w:val="ListBullet"/>
      </w:pPr>
      <w:r>
        <w:t>Personal difficulty</w:t>
      </w:r>
    </w:p>
    <w:p>
      <w:pPr>
        <w:pStyle w:val="ListBullet"/>
      </w:pPr>
      <w:r>
        <w:t>Repeated absence</w:t>
      </w:r>
    </w:p>
    <w:p>
      <w:pPr>
        <w:pStyle w:val="ListBullet"/>
      </w:pPr>
      <w:r>
        <w:t>Difficult follow-up situation</w:t>
      </w:r>
    </w:p>
    <w:p>
      <w:pPr>
        <w:pStyle w:val="ListBullet"/>
      </w:pPr>
      <w:r>
        <w:t>Request to speak with pastor</w:t>
      </w:r>
    </w:p>
    <w:p>
      <w:pPr>
        <w:pStyle w:val="ListBullet"/>
      </w:pPr>
      <w:r>
        <w:t>Other pastoral concern</w:t>
      </w:r>
    </w:p>
    <w:p>
      <w:r>
        <w:t>Authorized leaders should have a dedicated “Pastoral Attention” queue.</w:t>
      </w:r>
    </w:p>
    <w:p>
      <w:pPr>
        <w:pStyle w:val="Heading1"/>
      </w:pPr>
      <w:r>
        <w:t>25. COMMUNICATION</w:t>
      </w:r>
    </w:p>
    <w:p>
      <w:r>
        <w:t>Recommended actions:</w:t>
      </w:r>
    </w:p>
    <w:p>
      <w:pPr>
        <w:pStyle w:val="ListBullet"/>
      </w:pPr>
      <w:r>
        <w:t>Call</w:t>
      </w:r>
    </w:p>
    <w:p>
      <w:pPr>
        <w:pStyle w:val="ListBullet"/>
      </w:pPr>
      <w:r>
        <w:t>WhatsApp</w:t>
      </w:r>
    </w:p>
    <w:p>
      <w:pPr>
        <w:pStyle w:val="ListBullet"/>
      </w:pPr>
      <w:r>
        <w:t>SMS</w:t>
      </w:r>
    </w:p>
    <w:p>
      <w:pPr>
        <w:pStyle w:val="ListBullet"/>
      </w:pPr>
      <w:r>
        <w:t>Copy phone number</w:t>
      </w:r>
    </w:p>
    <w:p>
      <w:r>
        <w:t>The product should not initially attempt to become a full messaging platform. Its job is to facilitate communication and record the resulting care activity.</w:t>
      </w:r>
    </w:p>
    <w:p>
      <w:pPr>
        <w:pStyle w:val="Heading1"/>
      </w:pPr>
      <w:r>
        <w:t>26. WORKER DASHBOARD</w:t>
      </w:r>
    </w:p>
    <w:p>
      <w:r>
        <w:t>The worker's home screen should prioritize action.</w:t>
      </w:r>
    </w:p>
    <w:p>
      <w:r>
        <w:t>Today:</w:t>
      </w:r>
    </w:p>
    <w:p>
      <w:pPr>
        <w:pStyle w:val="ListBullet"/>
      </w:pPr>
      <w:r>
        <w:t>Follow-ups due today</w:t>
      </w:r>
    </w:p>
    <w:p>
      <w:pPr>
        <w:pStyle w:val="ListBullet"/>
      </w:pPr>
      <w:r>
        <w:t>Overdue</w:t>
      </w:r>
    </w:p>
    <w:p>
      <w:pPr>
        <w:pStyle w:val="ListBullet"/>
      </w:pPr>
      <w:r>
        <w:t>New people awaiting first contact</w:t>
      </w:r>
    </w:p>
    <w:p>
      <w:pPr>
        <w:pStyle w:val="ListBullet"/>
      </w:pPr>
      <w:r>
        <w:t>People needing attention</w:t>
      </w:r>
    </w:p>
    <w:p>
      <w:r>
        <w:t>My People:</w:t>
      </w:r>
    </w:p>
    <w:p>
      <w:pPr>
        <w:pStyle w:val="ListBullet"/>
      </w:pPr>
      <w:r>
        <w:t>Assigned converts and visitors</w:t>
      </w:r>
    </w:p>
    <w:p>
      <w:r>
        <w:t>Recent Activity:</w:t>
      </w:r>
    </w:p>
    <w:p>
      <w:pPr>
        <w:pStyle w:val="ListBullet"/>
      </w:pPr>
      <w:r>
        <w:t>Recently contacted or recently attended people</w:t>
      </w:r>
    </w:p>
    <w:p>
      <w:pPr>
        <w:pStyle w:val="Heading1"/>
      </w:pPr>
      <w:r>
        <w:t>27. ADMINISTRATOR DASHBOARD</w:t>
      </w:r>
    </w:p>
    <w:p>
      <w:r>
        <w:t>The administrator dashboard should show church-wide health.</w:t>
      </w:r>
    </w:p>
    <w:p>
      <w:r>
        <w:t>Key indicators:</w:t>
      </w:r>
    </w:p>
    <w:p>
      <w:pPr>
        <w:pStyle w:val="ListBullet"/>
      </w:pPr>
      <w:r>
        <w:t>New people</w:t>
      </w:r>
    </w:p>
    <w:p>
      <w:pPr>
        <w:pStyle w:val="ListBullet"/>
      </w:pPr>
      <w:r>
        <w:t>Unassigned people</w:t>
      </w:r>
    </w:p>
    <w:p>
      <w:pPr>
        <w:pStyle w:val="ListBullet"/>
      </w:pPr>
      <w:r>
        <w:t>Follow-ups due</w:t>
      </w:r>
    </w:p>
    <w:p>
      <w:pPr>
        <w:pStyle w:val="ListBullet"/>
      </w:pPr>
      <w:r>
        <w:t>Overdue follow-ups</w:t>
      </w:r>
    </w:p>
    <w:p>
      <w:pPr>
        <w:pStyle w:val="ListBullet"/>
      </w:pPr>
      <w:r>
        <w:t>People needing attention</w:t>
      </w:r>
    </w:p>
    <w:p>
      <w:pPr>
        <w:pStyle w:val="ListBullet"/>
      </w:pPr>
      <w:r>
        <w:t>People with declining attendance</w:t>
      </w:r>
    </w:p>
    <w:p>
      <w:pPr>
        <w:pStyle w:val="ListBullet"/>
      </w:pPr>
      <w:r>
        <w:t>New converts attending regularly</w:t>
      </w:r>
    </w:p>
    <w:p>
      <w:pPr>
        <w:pStyle w:val="ListBullet"/>
      </w:pPr>
      <w:r>
        <w:t>People progressing</w:t>
      </w:r>
    </w:p>
    <w:p>
      <w:pPr>
        <w:pStyle w:val="ListBullet"/>
      </w:pPr>
      <w:r>
        <w:t>People recently integrated</w:t>
      </w:r>
    </w:p>
    <w:p>
      <w:r>
        <w:t>The dashboard should prioritize exceptions and actions over decorative statistics.</w:t>
      </w:r>
    </w:p>
    <w:p>
      <w:pPr>
        <w:pStyle w:val="Heading1"/>
      </w:pPr>
      <w:r>
        <w:t>28. SEARCH &amp; FILTERING</w:t>
      </w:r>
    </w:p>
    <w:p>
      <w:r>
        <w:t>Search by:</w:t>
      </w:r>
    </w:p>
    <w:p>
      <w:pPr>
        <w:pStyle w:val="ListBullet"/>
      </w:pPr>
      <w:r>
        <w:t>Name</w:t>
      </w:r>
    </w:p>
    <w:p>
      <w:pPr>
        <w:pStyle w:val="ListBullet"/>
      </w:pPr>
      <w:r>
        <w:t>Phone number</w:t>
      </w:r>
    </w:p>
    <w:p>
      <w:pPr>
        <w:pStyle w:val="ListBullet"/>
      </w:pPr>
      <w:r>
        <w:t>Worker</w:t>
      </w:r>
    </w:p>
    <w:p>
      <w:pPr>
        <w:pStyle w:val="ListBullet"/>
      </w:pPr>
      <w:r>
        <w:t>Location</w:t>
      </w:r>
    </w:p>
    <w:p>
      <w:r>
        <w:t>Filter by:</w:t>
      </w:r>
    </w:p>
    <w:p>
      <w:pPr>
        <w:pStyle w:val="ListBullet"/>
      </w:pPr>
      <w:r>
        <w:t>Person type</w:t>
      </w:r>
    </w:p>
    <w:p>
      <w:pPr>
        <w:pStyle w:val="ListBullet"/>
      </w:pPr>
      <w:r>
        <w:t>Journey stage</w:t>
      </w:r>
    </w:p>
    <w:p>
      <w:pPr>
        <w:pStyle w:val="ListBullet"/>
      </w:pPr>
      <w:r>
        <w:t>Attention status</w:t>
      </w:r>
    </w:p>
    <w:p>
      <w:pPr>
        <w:pStyle w:val="ListBullet"/>
      </w:pPr>
      <w:r>
        <w:t>Worker</w:t>
      </w:r>
    </w:p>
    <w:p>
      <w:pPr>
        <w:pStyle w:val="ListBullet"/>
      </w:pPr>
      <w:r>
        <w:t>Attendance status</w:t>
      </w:r>
    </w:p>
    <w:p>
      <w:pPr>
        <w:pStyle w:val="ListBullet"/>
      </w:pPr>
      <w:r>
        <w:t>Date registered</w:t>
      </w:r>
    </w:p>
    <w:p>
      <w:pPr>
        <w:pStyle w:val="ListBullet"/>
      </w:pPr>
      <w:r>
        <w:t>Fellowship/group</w:t>
      </w:r>
    </w:p>
    <w:p>
      <w:pPr>
        <w:pStyle w:val="Heading1"/>
      </w:pPr>
      <w:r>
        <w:t>29. REPORTS</w:t>
      </w:r>
    </w:p>
    <w:p>
      <w:r>
        <w:t>New People Report</w:t>
      </w:r>
    </w:p>
    <w:p>
      <w:pPr>
        <w:pStyle w:val="ListBullet"/>
      </w:pPr>
      <w:r>
        <w:t>Registered</w:t>
      </w:r>
    </w:p>
    <w:p>
      <w:pPr>
        <w:pStyle w:val="ListBullet"/>
      </w:pPr>
      <w:r>
        <w:t>Assigned</w:t>
      </w:r>
    </w:p>
    <w:p>
      <w:pPr>
        <w:pStyle w:val="ListBullet"/>
      </w:pPr>
      <w:r>
        <w:t>Contacted</w:t>
      </w:r>
    </w:p>
    <w:p>
      <w:pPr>
        <w:pStyle w:val="ListBullet"/>
      </w:pPr>
      <w:r>
        <w:t>Attending</w:t>
      </w:r>
    </w:p>
    <w:p>
      <w:pPr>
        <w:pStyle w:val="ListBullet"/>
      </w:pPr>
      <w:r>
        <w:t>Progressing</w:t>
      </w:r>
    </w:p>
    <w:p>
      <w:pPr>
        <w:pStyle w:val="ListBullet"/>
      </w:pPr>
      <w:r>
        <w:t>Integrated</w:t>
      </w:r>
    </w:p>
    <w:p>
      <w:r>
        <w:t>Follow-up Report</w:t>
      </w:r>
    </w:p>
    <w:p>
      <w:pPr>
        <w:pStyle w:val="ListBullet"/>
      </w:pPr>
      <w:r>
        <w:t>Completed</w:t>
      </w:r>
    </w:p>
    <w:p>
      <w:pPr>
        <w:pStyle w:val="ListBullet"/>
      </w:pPr>
      <w:r>
        <w:t>Due</w:t>
      </w:r>
    </w:p>
    <w:p>
      <w:pPr>
        <w:pStyle w:val="ListBullet"/>
      </w:pPr>
      <w:r>
        <w:t>Overdue</w:t>
      </w:r>
    </w:p>
    <w:p>
      <w:pPr>
        <w:pStyle w:val="ListBullet"/>
      </w:pPr>
      <w:r>
        <w:t>Outstanding</w:t>
      </w:r>
    </w:p>
    <w:p>
      <w:r>
        <w:t>Attendance Report</w:t>
      </w:r>
    </w:p>
    <w:p>
      <w:pPr>
        <w:pStyle w:val="ListBullet"/>
      </w:pPr>
      <w:r>
        <w:t>Attendance totals</w:t>
      </w:r>
    </w:p>
    <w:p>
      <w:pPr>
        <w:pStyle w:val="ListBullet"/>
      </w:pPr>
      <w:r>
        <w:t>Attendance trends</w:t>
      </w:r>
    </w:p>
    <w:p>
      <w:pPr>
        <w:pStyle w:val="ListBullet"/>
      </w:pPr>
      <w:r>
        <w:t>Declining attendance</w:t>
      </w:r>
    </w:p>
    <w:p>
      <w:pPr>
        <w:pStyle w:val="ListBullet"/>
      </w:pPr>
      <w:r>
        <w:t>Missing people</w:t>
      </w:r>
    </w:p>
    <w:p>
      <w:r>
        <w:t>Retention Report</w:t>
      </w:r>
    </w:p>
    <w:p>
      <w:pPr>
        <w:pStyle w:val="ListBullet"/>
      </w:pPr>
      <w:r>
        <w:t>Progress through the follow-up journey</w:t>
      </w:r>
    </w:p>
    <w:p>
      <w:pPr>
        <w:pStyle w:val="Heading1"/>
      </w:pPr>
      <w:r>
        <w:t>30. WORKER MANAGEMENT</w:t>
      </w:r>
    </w:p>
    <w:p>
      <w:r>
        <w:t>Administrators should be able to:</w:t>
      </w:r>
    </w:p>
    <w:p>
      <w:pPr>
        <w:pStyle w:val="ListBullet"/>
      </w:pPr>
      <w:r>
        <w:t>Add workers</w:t>
      </w:r>
    </w:p>
    <w:p>
      <w:pPr>
        <w:pStyle w:val="ListBullet"/>
      </w:pPr>
      <w:r>
        <w:t>Deactivate workers</w:t>
      </w:r>
    </w:p>
    <w:p>
      <w:pPr>
        <w:pStyle w:val="ListBullet"/>
      </w:pPr>
      <w:r>
        <w:t>Assign people</w:t>
      </w:r>
    </w:p>
    <w:p>
      <w:pPr>
        <w:pStyle w:val="ListBullet"/>
      </w:pPr>
      <w:r>
        <w:t>Reassign people</w:t>
      </w:r>
    </w:p>
    <w:p>
      <w:pPr>
        <w:pStyle w:val="ListBullet"/>
      </w:pPr>
      <w:r>
        <w:t>See worker workload</w:t>
      </w:r>
    </w:p>
    <w:p>
      <w:pPr>
        <w:pStyle w:val="ListBullet"/>
      </w:pPr>
      <w:r>
        <w:t>See overdue follow-ups</w:t>
      </w:r>
    </w:p>
    <w:p>
      <w:pPr>
        <w:pStyle w:val="ListBullet"/>
      </w:pPr>
      <w:r>
        <w:t>See people awaiting first contact</w:t>
      </w:r>
    </w:p>
    <w:p>
      <w:r>
        <w:t>The system should help prevent one worker from receiving an unreasonable number of people.</w:t>
      </w:r>
    </w:p>
    <w:p>
      <w:pPr>
        <w:pStyle w:val="Heading1"/>
      </w:pPr>
      <w:r>
        <w:t>31. WORKER REASSIGNMENT</w:t>
      </w:r>
    </w:p>
    <w:p>
      <w:r>
        <w:t>When a worker becomes unavailable:</w:t>
      </w:r>
    </w:p>
    <w:p>
      <w:pPr>
        <w:pStyle w:val="ListBullet"/>
      </w:pPr>
      <w:r>
        <w:t>People can be reassigned.</w:t>
      </w:r>
    </w:p>
    <w:p>
      <w:pPr>
        <w:pStyle w:val="ListBullet"/>
      </w:pPr>
      <w:r>
        <w:t>Previous history remains intact.</w:t>
      </w:r>
    </w:p>
    <w:p>
      <w:pPr>
        <w:pStyle w:val="ListBullet"/>
      </w:pPr>
      <w:r>
        <w:t>The new worker can see relevant history.</w:t>
      </w:r>
    </w:p>
    <w:p>
      <w:pPr>
        <w:pStyle w:val="ListBullet"/>
      </w:pPr>
      <w:r>
        <w:t>Leadership can identify the new responsible worker.</w:t>
      </w:r>
    </w:p>
    <w:p>
      <w:r>
        <w:t>No history should be lost.</w:t>
      </w:r>
    </w:p>
    <w:p>
      <w:pPr>
        <w:pStyle w:val="Heading1"/>
      </w:pPr>
      <w:r>
        <w:t>32. ROLES &amp; PERMISSIONS</w:t>
      </w:r>
    </w:p>
    <w:p>
      <w:r>
        <w:t>Recommended roles:</w:t>
      </w:r>
    </w:p>
    <w:p>
      <w:pPr>
        <w:pStyle w:val="ListBullet"/>
      </w:pPr>
      <w:r>
        <w:t>Super Administrator — complete church/system management</w:t>
      </w:r>
    </w:p>
    <w:p>
      <w:pPr>
        <w:pStyle w:val="ListBullet"/>
      </w:pPr>
      <w:r>
        <w:t>Church Administrator — church-wide management</w:t>
      </w:r>
    </w:p>
    <w:p>
      <w:pPr>
        <w:pStyle w:val="ListBullet"/>
      </w:pPr>
      <w:r>
        <w:t>Follow-up Coordinator — follow-up team management</w:t>
      </w:r>
    </w:p>
    <w:p>
      <w:pPr>
        <w:pStyle w:val="ListBullet"/>
      </w:pPr>
      <w:r>
        <w:t>Follow-up Worker — assigned-person management</w:t>
      </w:r>
    </w:p>
    <w:p>
      <w:pPr>
        <w:pStyle w:val="ListBullet"/>
      </w:pPr>
      <w:r>
        <w:t>Pastor/Leadership — leadership visibility and pastoral cases</w:t>
      </w:r>
    </w:p>
    <w:p>
      <w:r>
        <w:t>Access should follow the principle:</w:t>
      </w:r>
    </w:p>
    <w:p>
      <w:r>
        <w:t>“Only see what you need to perform your responsibility.”</w:t>
      </w:r>
    </w:p>
    <w:p>
      <w:pPr>
        <w:pStyle w:val="Heading1"/>
      </w:pPr>
      <w:r>
        <w:t>33. CHURCH STRUCTURE</w:t>
      </w:r>
    </w:p>
    <w:p>
      <w:r>
        <w:t>Small Church:</w:t>
      </w:r>
    </w:p>
    <w:p>
      <w:r>
        <w:t>Church → Workers</w:t>
      </w:r>
    </w:p>
    <w:p>
      <w:r>
        <w:t>Larger Church:</w:t>
      </w:r>
    </w:p>
    <w:p>
      <w:r>
        <w:t>Church → Branch → Department/Fellowship → Workers</w:t>
      </w:r>
    </w:p>
    <w:p>
      <w:r>
        <w:t>The product should not force a complicated structure on a small church.</w:t>
      </w:r>
    </w:p>
    <w:p>
      <w:pPr>
        <w:pStyle w:val="Heading1"/>
      </w:pPr>
      <w:r>
        <w:t>34. MULTIPLE BRANCHES</w:t>
      </w:r>
    </w:p>
    <w:p>
      <w:r>
        <w:t>Multiple-branch support is recommended as a post-MVP priority.</w:t>
      </w:r>
    </w:p>
    <w:p>
      <w:r>
        <w:t>Leadership should eventually be able to view:</w:t>
      </w:r>
    </w:p>
    <w:p>
      <w:pPr>
        <w:pStyle w:val="ListBullet"/>
      </w:pPr>
      <w:r>
        <w:t>Entire church</w:t>
      </w:r>
    </w:p>
    <w:p>
      <w:pPr>
        <w:pStyle w:val="ListBullet"/>
      </w:pPr>
      <w:r>
        <w:t>Individual branch</w:t>
      </w:r>
    </w:p>
    <w:p>
      <w:pPr>
        <w:pStyle w:val="ListBullet"/>
      </w:pPr>
      <w:r>
        <w:t>Fellowship</w:t>
      </w:r>
    </w:p>
    <w:p>
      <w:pPr>
        <w:pStyle w:val="ListBullet"/>
      </w:pPr>
      <w:r>
        <w:t>Department</w:t>
      </w:r>
    </w:p>
    <w:p>
      <w:pPr>
        <w:pStyle w:val="ListBullet"/>
      </w:pPr>
      <w:r>
        <w:t>Worker</w:t>
      </w:r>
    </w:p>
    <w:p>
      <w:pPr>
        <w:pStyle w:val="Heading1"/>
      </w:pPr>
      <w:r>
        <w:t>35. NOTIFICATIONS</w:t>
      </w:r>
    </w:p>
    <w:p>
      <w:r>
        <w:t>Important notifications:</w:t>
      </w:r>
    </w:p>
    <w:p>
      <w:pPr>
        <w:pStyle w:val="ListBullet"/>
      </w:pPr>
      <w:r>
        <w:t>New person assigned</w:t>
      </w:r>
    </w:p>
    <w:p>
      <w:pPr>
        <w:pStyle w:val="ListBullet"/>
      </w:pPr>
      <w:r>
        <w:t>Follow-up due</w:t>
      </w:r>
    </w:p>
    <w:p>
      <w:pPr>
        <w:pStyle w:val="ListBullet"/>
      </w:pPr>
      <w:r>
        <w:t>Follow-up overdue</w:t>
      </w:r>
    </w:p>
    <w:p>
      <w:pPr>
        <w:pStyle w:val="ListBullet"/>
      </w:pPr>
      <w:r>
        <w:t>Person awaiting first contact</w:t>
      </w:r>
    </w:p>
    <w:p>
      <w:pPr>
        <w:pStyle w:val="ListBullet"/>
      </w:pPr>
      <w:r>
        <w:t>Attendance concern</w:t>
      </w:r>
    </w:p>
    <w:p>
      <w:pPr>
        <w:pStyle w:val="ListBullet"/>
      </w:pPr>
      <w:r>
        <w:t>Pastoral escalation</w:t>
      </w:r>
    </w:p>
    <w:p>
      <w:pPr>
        <w:pStyle w:val="ListBullet"/>
      </w:pPr>
      <w:r>
        <w:t>Reassignment</w:t>
      </w:r>
    </w:p>
    <w:p>
      <w:r>
        <w:t>Notifications should be prioritized according to urgency.</w:t>
      </w:r>
    </w:p>
    <w:p>
      <w:pPr>
        <w:pStyle w:val="Heading1"/>
      </w:pPr>
      <w:r>
        <w:t>36. ONBOARDING</w:t>
      </w:r>
    </w:p>
    <w:p>
      <w:r>
        <w:t>A new church should be guided through:</w:t>
      </w:r>
    </w:p>
    <w:p>
      <w:r>
        <w:t>1. Church setup</w:t>
      </w:r>
    </w:p>
    <w:p>
      <w:r>
        <w:t>2. Add administrators</w:t>
      </w:r>
    </w:p>
    <w:p>
      <w:r>
        <w:t>3. Add follow-up workers</w:t>
      </w:r>
    </w:p>
    <w:p>
      <w:r>
        <w:t>4. Define follow-up stages</w:t>
      </w:r>
    </w:p>
    <w:p>
      <w:r>
        <w:t>5. Set up groups/fellowships</w:t>
      </w:r>
    </w:p>
    <w:p>
      <w:r>
        <w:t>6. Add existing people if necessary</w:t>
      </w:r>
    </w:p>
    <w:p>
      <w:r>
        <w:t>7. Start registering new people</w:t>
      </w:r>
    </w:p>
    <w:p>
      <w:r>
        <w:t>The church should be able to start using the core workflow quickly.</w:t>
      </w:r>
    </w:p>
    <w:p>
      <w:pPr>
        <w:pStyle w:val="Heading1"/>
      </w:pPr>
      <w:r>
        <w:t>37. MVP FEATURE SCOPE</w:t>
      </w:r>
    </w:p>
    <w:p>
      <w:r>
        <w:t>MUST HAVE</w:t>
      </w:r>
    </w:p>
    <w:p>
      <w:r>
        <w:t>People</w:t>
      </w:r>
    </w:p>
    <w:p>
      <w:pPr>
        <w:pStyle w:val="ListBullet"/>
      </w:pPr>
      <w:r>
        <w:t>New convert registration</w:t>
      </w:r>
    </w:p>
    <w:p>
      <w:pPr>
        <w:pStyle w:val="ListBullet"/>
      </w:pPr>
      <w:r>
        <w:t>Visitor registration</w:t>
      </w:r>
    </w:p>
    <w:p>
      <w:pPr>
        <w:pStyle w:val="ListBullet"/>
      </w:pPr>
      <w:r>
        <w:t>Person profile</w:t>
      </w:r>
    </w:p>
    <w:p>
      <w:pPr>
        <w:pStyle w:val="ListBullet"/>
      </w:pPr>
      <w:r>
        <w:t>Search</w:t>
      </w:r>
    </w:p>
    <w:p>
      <w:pPr>
        <w:pStyle w:val="ListBullet"/>
      </w:pPr>
      <w:r>
        <w:t>Duplicate awareness</w:t>
      </w:r>
    </w:p>
    <w:p>
      <w:r>
        <w:t>Assignment</w:t>
      </w:r>
    </w:p>
    <w:p>
      <w:pPr>
        <w:pStyle w:val="ListBullet"/>
      </w:pPr>
      <w:r>
        <w:t>Manual assignment</w:t>
      </w:r>
    </w:p>
    <w:p>
      <w:pPr>
        <w:pStyle w:val="ListBullet"/>
      </w:pPr>
      <w:r>
        <w:t>Recommended assignment</w:t>
      </w:r>
    </w:p>
    <w:p>
      <w:pPr>
        <w:pStyle w:val="ListBullet"/>
      </w:pPr>
      <w:r>
        <w:t>Unassigned queue</w:t>
      </w:r>
    </w:p>
    <w:p>
      <w:pPr>
        <w:pStyle w:val="ListBullet"/>
      </w:pPr>
      <w:r>
        <w:t>Reassignment</w:t>
      </w:r>
    </w:p>
    <w:p>
      <w:r>
        <w:t>Follow-up</w:t>
      </w:r>
    </w:p>
    <w:p>
      <w:pPr>
        <w:pStyle w:val="ListBullet"/>
      </w:pPr>
      <w:r>
        <w:t>Follow-up journey</w:t>
      </w:r>
    </w:p>
    <w:p>
      <w:pPr>
        <w:pStyle w:val="ListBullet"/>
      </w:pPr>
      <w:r>
        <w:t>Follow-up activities</w:t>
      </w:r>
    </w:p>
    <w:p>
      <w:pPr>
        <w:pStyle w:val="ListBullet"/>
      </w:pPr>
      <w:r>
        <w:t>Follow-up history</w:t>
      </w:r>
    </w:p>
    <w:p>
      <w:pPr>
        <w:pStyle w:val="ListBullet"/>
      </w:pPr>
      <w:r>
        <w:t>Next action</w:t>
      </w:r>
    </w:p>
    <w:p>
      <w:pPr>
        <w:pStyle w:val="ListBullet"/>
      </w:pPr>
      <w:r>
        <w:t>Follow-up dates</w:t>
      </w:r>
    </w:p>
    <w:p>
      <w:pPr>
        <w:pStyle w:val="ListBullet"/>
      </w:pPr>
      <w:r>
        <w:t>Due/overdue tracking</w:t>
      </w:r>
    </w:p>
    <w:p>
      <w:pPr>
        <w:pStyle w:val="ListBullet"/>
      </w:pPr>
      <w:r>
        <w:t>Reminders</w:t>
      </w:r>
    </w:p>
    <w:p>
      <w:r>
        <w:t>Attendance</w:t>
      </w:r>
    </w:p>
    <w:p>
      <w:pPr>
        <w:pStyle w:val="ListBullet"/>
      </w:pPr>
      <w:r>
        <w:t>Service/activity attendance</w:t>
      </w:r>
    </w:p>
    <w:p>
      <w:pPr>
        <w:pStyle w:val="ListBullet"/>
      </w:pPr>
      <w:r>
        <w:t>Attendance history</w:t>
      </w:r>
    </w:p>
    <w:p>
      <w:pPr>
        <w:pStyle w:val="ListBullet"/>
      </w:pPr>
      <w:r>
        <w:t>Attendance status</w:t>
      </w:r>
    </w:p>
    <w:p>
      <w:pPr>
        <w:pStyle w:val="ListBullet"/>
      </w:pPr>
      <w:r>
        <w:t>Attendance concern identification</w:t>
      </w:r>
    </w:p>
    <w:p>
      <w:r>
        <w:t>Care</w:t>
      </w:r>
    </w:p>
    <w:p>
      <w:pPr>
        <w:pStyle w:val="ListBullet"/>
      </w:pPr>
      <w:r>
        <w:t>Notes</w:t>
      </w:r>
    </w:p>
    <w:p>
      <w:pPr>
        <w:pStyle w:val="ListBullet"/>
      </w:pPr>
      <w:r>
        <w:t>Pastoral attention</w:t>
      </w:r>
    </w:p>
    <w:p>
      <w:pPr>
        <w:pStyle w:val="ListBullet"/>
      </w:pPr>
      <w:r>
        <w:t>Activity timeline</w:t>
      </w:r>
    </w:p>
    <w:p>
      <w:r>
        <w:t>Dashboards</w:t>
      </w:r>
    </w:p>
    <w:p>
      <w:pPr>
        <w:pStyle w:val="ListBullet"/>
      </w:pPr>
      <w:r>
        <w:t>Administrator dashboard</w:t>
      </w:r>
    </w:p>
    <w:p>
      <w:pPr>
        <w:pStyle w:val="ListBullet"/>
      </w:pPr>
      <w:r>
        <w:t>Worker dashboard</w:t>
      </w:r>
    </w:p>
    <w:p>
      <w:pPr>
        <w:pStyle w:val="ListBullet"/>
      </w:pPr>
      <w:r>
        <w:t>Action/attention lists</w:t>
      </w:r>
    </w:p>
    <w:p>
      <w:r>
        <w:t>Reporting</w:t>
      </w:r>
    </w:p>
    <w:p>
      <w:pPr>
        <w:pStyle w:val="ListBullet"/>
      </w:pPr>
      <w:r>
        <w:t>Basic follow-up report</w:t>
      </w:r>
    </w:p>
    <w:p>
      <w:pPr>
        <w:pStyle w:val="ListBullet"/>
      </w:pPr>
      <w:r>
        <w:t>Basic attendance report</w:t>
      </w:r>
    </w:p>
    <w:p>
      <w:pPr>
        <w:pStyle w:val="ListBullet"/>
      </w:pPr>
      <w:r>
        <w:t>Basic retention/progress report</w:t>
      </w:r>
    </w:p>
    <w:p>
      <w:r>
        <w:t>User Management</w:t>
      </w:r>
    </w:p>
    <w:p>
      <w:pPr>
        <w:pStyle w:val="ListBullet"/>
      </w:pPr>
      <w:r>
        <w:t>Administrator</w:t>
      </w:r>
    </w:p>
    <w:p>
      <w:pPr>
        <w:pStyle w:val="ListBullet"/>
      </w:pPr>
      <w:r>
        <w:t>Coordinator</w:t>
      </w:r>
    </w:p>
    <w:p>
      <w:pPr>
        <w:pStyle w:val="ListBullet"/>
      </w:pPr>
      <w:r>
        <w:t>Worker</w:t>
      </w:r>
    </w:p>
    <w:p>
      <w:pPr>
        <w:pStyle w:val="ListBullet"/>
      </w:pPr>
      <w:r>
        <w:t>Leadership access</w:t>
      </w:r>
    </w:p>
    <w:p>
      <w:pPr>
        <w:pStyle w:val="Heading1"/>
      </w:pPr>
      <w:r>
        <w:t>38. SHOULD HAVE AFTER MVP</w:t>
      </w:r>
    </w:p>
    <w:p>
      <w:r>
        <w:t>1. QR-code registration</w:t>
      </w:r>
    </w:p>
    <w:p>
      <w:r>
        <w:t>2. WhatsApp-assisted follow-up</w:t>
      </w:r>
    </w:p>
    <w:p>
      <w:r>
        <w:t>3. Bulk assignment</w:t>
      </w:r>
    </w:p>
    <w:p>
      <w:r>
        <w:t>4. Bulk attendance</w:t>
      </w:r>
    </w:p>
    <w:p>
      <w:r>
        <w:t>5. Advanced attendance insights</w:t>
      </w:r>
    </w:p>
    <w:p>
      <w:r>
        <w:t>6. Multiple branches</w:t>
      </w:r>
    </w:p>
    <w:p>
      <w:r>
        <w:t>7. Custom follow-up journeys</w:t>
      </w:r>
    </w:p>
    <w:p>
      <w:r>
        <w:t>8. Advanced reporting</w:t>
      </w:r>
    </w:p>
    <w:p>
      <w:r>
        <w:t>9. Better worker workload management</w:t>
      </w:r>
    </w:p>
    <w:p>
      <w:pPr>
        <w:pStyle w:val="Heading1"/>
      </w:pPr>
      <w:r>
        <w:t>10. Importing existing church records</w:t>
      </w:r>
    </w:p>
    <w:p>
      <w:pPr>
        <w:pStyle w:val="Heading1"/>
      </w:pPr>
      <w:r>
        <w:t>39. FUTURE FEATURES</w:t>
      </w:r>
    </w:p>
    <w:p>
      <w:r>
        <w:t>Member/Convert Experience</w:t>
      </w:r>
    </w:p>
    <w:p>
      <w:pPr>
        <w:pStyle w:val="ListBullet"/>
      </w:pPr>
      <w:r>
        <w:t>Church reminders</w:t>
      </w:r>
    </w:p>
    <w:p>
      <w:pPr>
        <w:pStyle w:val="ListBullet"/>
      </w:pPr>
      <w:r>
        <w:t>Events</w:t>
      </w:r>
    </w:p>
    <w:p>
      <w:pPr>
        <w:pStyle w:val="ListBullet"/>
      </w:pPr>
      <w:r>
        <w:t>Prayer requests</w:t>
      </w:r>
    </w:p>
    <w:p>
      <w:pPr>
        <w:pStyle w:val="ListBullet"/>
      </w:pPr>
      <w:r>
        <w:t>Information updates</w:t>
      </w:r>
    </w:p>
    <w:p>
      <w:pPr>
        <w:pStyle w:val="ListBullet"/>
      </w:pPr>
      <w:r>
        <w:t>Relevant activities</w:t>
      </w:r>
    </w:p>
    <w:p>
      <w:pPr>
        <w:pStyle w:val="ListBullet"/>
      </w:pPr>
      <w:r>
        <w:t>Fellowship connection</w:t>
      </w:r>
    </w:p>
    <w:p>
      <w:r>
        <w:t>Communication</w:t>
      </w:r>
    </w:p>
    <w:p>
      <w:pPr>
        <w:pStyle w:val="ListBullet"/>
      </w:pPr>
      <w:r>
        <w:t>Broadcast messages</w:t>
      </w:r>
    </w:p>
    <w:p>
      <w:pPr>
        <w:pStyle w:val="ListBullet"/>
      </w:pPr>
      <w:r>
        <w:t>Targeted messages</w:t>
      </w:r>
    </w:p>
    <w:p>
      <w:pPr>
        <w:pStyle w:val="ListBullet"/>
      </w:pPr>
      <w:r>
        <w:t>Event invitations</w:t>
      </w:r>
    </w:p>
    <w:p>
      <w:pPr>
        <w:pStyle w:val="ListBullet"/>
      </w:pPr>
      <w:r>
        <w:t>Follow-up campaigns</w:t>
      </w:r>
    </w:p>
    <w:p>
      <w:r>
        <w:t>Engagement</w:t>
      </w:r>
    </w:p>
    <w:p>
      <w:pPr>
        <w:pStyle w:val="ListBullet"/>
      </w:pPr>
      <w:r>
        <w:t>Fellowships</w:t>
      </w:r>
    </w:p>
    <w:p>
      <w:pPr>
        <w:pStyle w:val="ListBullet"/>
      </w:pPr>
      <w:r>
        <w:t>Bible studies</w:t>
      </w:r>
    </w:p>
    <w:p>
      <w:pPr>
        <w:pStyle w:val="ListBullet"/>
      </w:pPr>
      <w:r>
        <w:t>Departments</w:t>
      </w:r>
    </w:p>
    <w:p>
      <w:pPr>
        <w:pStyle w:val="ListBullet"/>
      </w:pPr>
      <w:r>
        <w:t>Classes</w:t>
      </w:r>
    </w:p>
    <w:p>
      <w:pPr>
        <w:pStyle w:val="ListBullet"/>
      </w:pPr>
      <w:r>
        <w:t>Outreach</w:t>
      </w:r>
    </w:p>
    <w:p>
      <w:pPr>
        <w:pStyle w:val="ListBullet"/>
      </w:pPr>
      <w:r>
        <w:t>Training</w:t>
      </w:r>
    </w:p>
    <w:p>
      <w:pPr>
        <w:pStyle w:val="ListBullet"/>
      </w:pPr>
      <w:r>
        <w:t>Events</w:t>
      </w:r>
    </w:p>
    <w:p>
      <w:r>
        <w:t>Advanced Analytics</w:t>
      </w:r>
    </w:p>
    <w:p>
      <w:pPr>
        <w:pStyle w:val="ListBullet"/>
      </w:pPr>
      <w:r>
        <w:t>Conversion trends</w:t>
      </w:r>
    </w:p>
    <w:p>
      <w:pPr>
        <w:pStyle w:val="ListBullet"/>
      </w:pPr>
      <w:r>
        <w:t>Retention rates</w:t>
      </w:r>
    </w:p>
    <w:p>
      <w:pPr>
        <w:pStyle w:val="ListBullet"/>
      </w:pPr>
      <w:r>
        <w:t>Follow-up effectiveness</w:t>
      </w:r>
    </w:p>
    <w:p>
      <w:pPr>
        <w:pStyle w:val="ListBullet"/>
      </w:pPr>
      <w:r>
        <w:t>Attendance trends</w:t>
      </w:r>
    </w:p>
    <w:p>
      <w:pPr>
        <w:pStyle w:val="ListBullet"/>
      </w:pPr>
      <w:r>
        <w:t>Worker workload</w:t>
      </w:r>
    </w:p>
    <w:p>
      <w:pPr>
        <w:pStyle w:val="ListBullet"/>
      </w:pPr>
      <w:r>
        <w:t>Branch performance</w:t>
      </w:r>
    </w:p>
    <w:p>
      <w:pPr>
        <w:pStyle w:val="Heading1"/>
      </w:pPr>
      <w:r>
        <w:t>40. MVP ACCEPTANCE CRITERIA</w:t>
      </w:r>
    </w:p>
    <w:p>
      <w:r>
        <w:t>A. Church Setup</w:t>
      </w:r>
    </w:p>
    <w:p>
      <w:pPr>
        <w:pStyle w:val="ListBullet"/>
      </w:pPr>
      <w:r>
        <w:t>Administrator can set up a church.</w:t>
      </w:r>
    </w:p>
    <w:p>
      <w:pPr>
        <w:pStyle w:val="ListBullet"/>
      </w:pPr>
      <w:r>
        <w:t>Administrator can add follow-up workers.</w:t>
      </w:r>
    </w:p>
    <w:p>
      <w:pPr>
        <w:pStyle w:val="ListBullet"/>
      </w:pPr>
      <w:r>
        <w:t>Appropriate users can access their responsibilities.</w:t>
      </w:r>
    </w:p>
    <w:p>
      <w:pPr>
        <w:pStyle w:val="ListBullet"/>
      </w:pPr>
      <w:r>
        <w:t>A worker can begin working after setup.</w:t>
      </w:r>
    </w:p>
    <w:p>
      <w:r>
        <w:t>B. New Person Registration</w:t>
      </w:r>
    </w:p>
    <w:p>
      <w:pPr>
        <w:pStyle w:val="ListBullet"/>
      </w:pPr>
      <w:r>
        <w:t>Authorized user can register a new convert.</w:t>
      </w:r>
    </w:p>
    <w:p>
      <w:pPr>
        <w:pStyle w:val="ListBullet"/>
      </w:pPr>
      <w:r>
        <w:t>Authorized user can register a visitor.</w:t>
      </w:r>
    </w:p>
    <w:p>
      <w:pPr>
        <w:pStyle w:val="ListBullet"/>
      </w:pPr>
      <w:r>
        <w:t>Required information is captured.</w:t>
      </w:r>
    </w:p>
    <w:p>
      <w:pPr>
        <w:pStyle w:val="ListBullet"/>
      </w:pPr>
      <w:r>
        <w:t>Registration can be completed quickly.</w:t>
      </w:r>
    </w:p>
    <w:p>
      <w:pPr>
        <w:pStyle w:val="ListBullet"/>
      </w:pPr>
      <w:r>
        <w:t>Person immediately appears in the people list.</w:t>
      </w:r>
    </w:p>
    <w:p>
      <w:pPr>
        <w:pStyle w:val="ListBullet"/>
      </w:pPr>
      <w:r>
        <w:t>Person receives a permanent profile.</w:t>
      </w:r>
    </w:p>
    <w:p>
      <w:pPr>
        <w:pStyle w:val="ListBullet"/>
      </w:pPr>
      <w:r>
        <w:t>System helps identify likely duplicates.</w:t>
      </w:r>
    </w:p>
    <w:p>
      <w:r>
        <w:t>C. Assignment</w:t>
      </w:r>
    </w:p>
    <w:p>
      <w:pPr>
        <w:pStyle w:val="ListBullet"/>
      </w:pPr>
      <w:r>
        <w:t>Administrator can assign a person.</w:t>
      </w:r>
    </w:p>
    <w:p>
      <w:pPr>
        <w:pStyle w:val="ListBullet"/>
      </w:pPr>
      <w:r>
        <w:t>Worker immediately sees assigned people.</w:t>
      </w:r>
    </w:p>
    <w:p>
      <w:pPr>
        <w:pStyle w:val="ListBullet"/>
      </w:pPr>
      <w:r>
        <w:t>Administrator can change assignment.</w:t>
      </w:r>
    </w:p>
    <w:p>
      <w:pPr>
        <w:pStyle w:val="ListBullet"/>
      </w:pPr>
      <w:r>
        <w:t>Previous history remains intact.</w:t>
      </w:r>
    </w:p>
    <w:p>
      <w:pPr>
        <w:pStyle w:val="ListBullet"/>
      </w:pPr>
      <w:r>
        <w:t>Unassigned people are clearly visible.</w:t>
      </w:r>
    </w:p>
    <w:p>
      <w:r>
        <w:t>D. Follow-up</w:t>
      </w:r>
    </w:p>
    <w:p>
      <w:pPr>
        <w:pStyle w:val="ListBullet"/>
      </w:pPr>
      <w:r>
        <w:t>Worker can open an assigned person.</w:t>
      </w:r>
    </w:p>
    <w:p>
      <w:pPr>
        <w:pStyle w:val="ListBullet"/>
      </w:pPr>
      <w:r>
        <w:t>Worker can record a contact.</w:t>
      </w:r>
    </w:p>
    <w:p>
      <w:pPr>
        <w:pStyle w:val="ListBullet"/>
      </w:pPr>
      <w:r>
        <w:t>Worker can record the outcome.</w:t>
      </w:r>
    </w:p>
    <w:p>
      <w:pPr>
        <w:pStyle w:val="ListBullet"/>
      </w:pPr>
      <w:r>
        <w:t>Worker can add notes.</w:t>
      </w:r>
    </w:p>
    <w:p>
      <w:pPr>
        <w:pStyle w:val="ListBullet"/>
      </w:pPr>
      <w:r>
        <w:t>Worker can schedule the next action.</w:t>
      </w:r>
    </w:p>
    <w:p>
      <w:pPr>
        <w:pStyle w:val="ListBullet"/>
      </w:pPr>
      <w:r>
        <w:t>Previous interactions remain visible.</w:t>
      </w:r>
    </w:p>
    <w:p>
      <w:pPr>
        <w:pStyle w:val="ListBullet"/>
      </w:pPr>
      <w:r>
        <w:t>Follow-ups due today are identifiable.</w:t>
      </w:r>
    </w:p>
    <w:p>
      <w:pPr>
        <w:pStyle w:val="ListBullet"/>
      </w:pPr>
      <w:r>
        <w:t>Overdue follow-ups are identifiable.</w:t>
      </w:r>
    </w:p>
    <w:p>
      <w:r>
        <w:t>E. Journey</w:t>
      </w:r>
    </w:p>
    <w:p>
      <w:pPr>
        <w:pStyle w:val="ListBullet"/>
      </w:pPr>
      <w:r>
        <w:t>Every person has a visible journey stage.</w:t>
      </w:r>
    </w:p>
    <w:p>
      <w:pPr>
        <w:pStyle w:val="ListBullet"/>
      </w:pPr>
      <w:r>
        <w:t>Workers can update the stage.</w:t>
      </w:r>
    </w:p>
    <w:p>
      <w:pPr>
        <w:pStyle w:val="ListBullet"/>
      </w:pPr>
      <w:r>
        <w:t>Stage changes are reflected in the profile.</w:t>
      </w:r>
    </w:p>
    <w:p>
      <w:pPr>
        <w:pStyle w:val="ListBullet"/>
      </w:pPr>
      <w:r>
        <w:t>Leadership can identify progress.</w:t>
      </w:r>
    </w:p>
    <w:p>
      <w:pPr>
        <w:pStyle w:val="ListBullet"/>
      </w:pPr>
      <w:r>
        <w:t>Leadership can identify people who are stuck.</w:t>
      </w:r>
    </w:p>
    <w:p>
      <w:r>
        <w:t>F. Attendance</w:t>
      </w:r>
    </w:p>
    <w:p>
      <w:pPr>
        <w:pStyle w:val="ListBullet"/>
      </w:pPr>
      <w:r>
        <w:t>Authorized users can record attendance.</w:t>
      </w:r>
    </w:p>
    <w:p>
      <w:pPr>
        <w:pStyle w:val="ListBullet"/>
      </w:pPr>
      <w:r>
        <w:t>Attendance is attached to the correct person.</w:t>
      </w:r>
    </w:p>
    <w:p>
      <w:pPr>
        <w:pStyle w:val="ListBullet"/>
      </w:pPr>
      <w:r>
        <w:t>Historical attendance remains available.</w:t>
      </w:r>
    </w:p>
    <w:p>
      <w:pPr>
        <w:pStyle w:val="ListBullet"/>
      </w:pPr>
      <w:r>
        <w:t>Recent attendance is visible.</w:t>
      </w:r>
    </w:p>
    <w:p>
      <w:pPr>
        <w:pStyle w:val="ListBullet"/>
      </w:pPr>
      <w:r>
        <w:t>Attendance can identify declining or missing people.</w:t>
      </w:r>
    </w:p>
    <w:p>
      <w:r>
        <w:t>G. Attendance-Based Follow-up</w:t>
      </w:r>
    </w:p>
    <w:p>
      <w:pPr>
        <w:pStyle w:val="ListBullet"/>
      </w:pPr>
      <w:r>
        <w:t>System can identify an attendance concern.</w:t>
      </w:r>
    </w:p>
    <w:p>
      <w:pPr>
        <w:pStyle w:val="ListBullet"/>
      </w:pPr>
      <w:r>
        <w:t>Affected person appears in an attention list.</w:t>
      </w:r>
    </w:p>
    <w:p>
      <w:pPr>
        <w:pStyle w:val="ListBullet"/>
      </w:pPr>
      <w:r>
        <w:t>Worker can open the profile.</w:t>
      </w:r>
    </w:p>
    <w:p>
      <w:pPr>
        <w:pStyle w:val="ListBullet"/>
      </w:pPr>
      <w:r>
        <w:t>Worker can record the follow-up.</w:t>
      </w:r>
    </w:p>
    <w:p>
      <w:pPr>
        <w:pStyle w:val="ListBullet"/>
      </w:pPr>
      <w:r>
        <w:t>Worker can schedule the next action.</w:t>
      </w:r>
    </w:p>
    <w:p>
      <w:r>
        <w:t>H. Pastoral Attention</w:t>
      </w:r>
    </w:p>
    <w:p>
      <w:pPr>
        <w:pStyle w:val="ListBullet"/>
      </w:pPr>
      <w:r>
        <w:t>Worker can flag a person.</w:t>
      </w:r>
    </w:p>
    <w:p>
      <w:pPr>
        <w:pStyle w:val="ListBullet"/>
      </w:pPr>
      <w:r>
        <w:t>Reason can be recorded.</w:t>
      </w:r>
    </w:p>
    <w:p>
      <w:pPr>
        <w:pStyle w:val="ListBullet"/>
      </w:pPr>
      <w:r>
        <w:t>Authorized leadership can see the case.</w:t>
      </w:r>
    </w:p>
    <w:p>
      <w:pPr>
        <w:pStyle w:val="ListBullet"/>
      </w:pPr>
      <w:r>
        <w:t>Leadership can record action taken.</w:t>
      </w:r>
    </w:p>
    <w:p>
      <w:pPr>
        <w:pStyle w:val="ListBullet"/>
      </w:pPr>
      <w:r>
        <w:t>History remains available.</w:t>
      </w:r>
    </w:p>
    <w:p>
      <w:r>
        <w:t>I. Dashboard</w:t>
      </w:r>
    </w:p>
    <w:p>
      <w:r>
        <w:t>Administrator can immediately identify:</w:t>
      </w:r>
    </w:p>
    <w:p>
      <w:pPr>
        <w:pStyle w:val="ListBullet"/>
      </w:pPr>
      <w:r>
        <w:t>New people</w:t>
      </w:r>
    </w:p>
    <w:p>
      <w:pPr>
        <w:pStyle w:val="ListBullet"/>
      </w:pPr>
      <w:r>
        <w:t>Unassigned people</w:t>
      </w:r>
    </w:p>
    <w:p>
      <w:pPr>
        <w:pStyle w:val="ListBullet"/>
      </w:pPr>
      <w:r>
        <w:t>Due follow-ups</w:t>
      </w:r>
    </w:p>
    <w:p>
      <w:pPr>
        <w:pStyle w:val="ListBullet"/>
      </w:pPr>
      <w:r>
        <w:t>Overdue follow-ups</w:t>
      </w:r>
    </w:p>
    <w:p>
      <w:pPr>
        <w:pStyle w:val="ListBullet"/>
      </w:pPr>
      <w:r>
        <w:t>People needing attention</w:t>
      </w:r>
    </w:p>
    <w:p>
      <w:pPr>
        <w:pStyle w:val="ListBullet"/>
      </w:pPr>
      <w:r>
        <w:t>Attendance concerns</w:t>
      </w:r>
    </w:p>
    <w:p>
      <w:r>
        <w:t>Worker can immediately identify:</w:t>
      </w:r>
    </w:p>
    <w:p>
      <w:pPr>
        <w:pStyle w:val="ListBullet"/>
      </w:pPr>
      <w:r>
        <w:t>Their people</w:t>
      </w:r>
    </w:p>
    <w:p>
      <w:pPr>
        <w:pStyle w:val="ListBullet"/>
      </w:pPr>
      <w:r>
        <w:t>Today's follow-ups</w:t>
      </w:r>
    </w:p>
    <w:p>
      <w:pPr>
        <w:pStyle w:val="ListBullet"/>
      </w:pPr>
      <w:r>
        <w:t>Overdue follow-ups</w:t>
      </w:r>
    </w:p>
    <w:p>
      <w:pPr>
        <w:pStyle w:val="ListBullet"/>
      </w:pPr>
      <w:r>
        <w:t>New people awaiting contact</w:t>
      </w:r>
    </w:p>
    <w:p>
      <w:pPr>
        <w:pStyle w:val="ListBullet"/>
      </w:pPr>
      <w:r>
        <w:t>People requiring attention</w:t>
      </w:r>
    </w:p>
    <w:p>
      <w:r>
        <w:t>J. Reports</w:t>
      </w:r>
    </w:p>
    <w:p>
      <w:r>
        <w:t>Administrator can obtain meaningful information about:</w:t>
      </w:r>
    </w:p>
    <w:p>
      <w:pPr>
        <w:pStyle w:val="ListBullet"/>
      </w:pPr>
      <w:r>
        <w:t>New people</w:t>
      </w:r>
    </w:p>
    <w:p>
      <w:pPr>
        <w:pStyle w:val="ListBullet"/>
      </w:pPr>
      <w:r>
        <w:t>Follow-up activity</w:t>
      </w:r>
    </w:p>
    <w:p>
      <w:pPr>
        <w:pStyle w:val="ListBullet"/>
      </w:pPr>
      <w:r>
        <w:t>Outstanding follow-ups</w:t>
      </w:r>
    </w:p>
    <w:p>
      <w:pPr>
        <w:pStyle w:val="ListBullet"/>
      </w:pPr>
      <w:r>
        <w:t>Attendance</w:t>
      </w:r>
    </w:p>
    <w:p>
      <w:pPr>
        <w:pStyle w:val="ListBullet"/>
      </w:pPr>
      <w:r>
        <w:t>Progress</w:t>
      </w:r>
    </w:p>
    <w:p>
      <w:pPr>
        <w:pStyle w:val="ListBullet"/>
      </w:pPr>
      <w:r>
        <w:t>Retention</w:t>
      </w:r>
    </w:p>
    <w:p>
      <w:pPr>
        <w:pStyle w:val="Heading1"/>
      </w:pPr>
      <w:r>
        <w:t>41. CRITICAL END-TO-END ACCEPTANCE TEST</w:t>
      </w:r>
    </w:p>
    <w:p>
      <w:r>
        <w:t>The most important MVP test is a complete real-world journey:</w:t>
      </w:r>
    </w:p>
    <w:p>
      <w:r>
        <w:t>1. Register John as a new convert.</w:t>
      </w:r>
    </w:p>
    <w:p>
      <w:r>
        <w:t>2. Assign John to Peter.</w:t>
      </w:r>
    </w:p>
    <w:p>
      <w:r>
        <w:t>3. Peter sees John in his assigned people.</w:t>
      </w:r>
    </w:p>
    <w:p>
      <w:r>
        <w:t>4. Peter contacts John.</w:t>
      </w:r>
    </w:p>
    <w:p>
      <w:r>
        <w:t>5. Peter records the outcome.</w:t>
      </w:r>
    </w:p>
    <w:p>
      <w:r>
        <w:t>6. Peter schedules the next follow-up.</w:t>
      </w:r>
    </w:p>
    <w:p>
      <w:r>
        <w:t>7. John attends church.</w:t>
      </w:r>
    </w:p>
    <w:p>
      <w:r>
        <w:t>8. Attendance is recorded.</w:t>
      </w:r>
    </w:p>
    <w:p>
      <w:r>
        <w:t>9. John subsequently misses expected attendance.</w:t>
      </w:r>
    </w:p>
    <w:p>
      <w:pPr>
        <w:pStyle w:val="Heading1"/>
      </w:pPr>
      <w:r>
        <w:t>10. System identifies John as potentially needing attention.</w:t>
      </w:r>
    </w:p>
    <w:p>
      <w:pPr>
        <w:pStyle w:val="Heading1"/>
      </w:pPr>
      <w:r>
        <w:t>11. Peter contacts John.</w:t>
      </w:r>
    </w:p>
    <w:p>
      <w:pPr>
        <w:pStyle w:val="Heading1"/>
      </w:pPr>
      <w:r>
        <w:t>12. Peter records the outcome.</w:t>
      </w:r>
    </w:p>
    <w:p>
      <w:pPr>
        <w:pStyle w:val="Heading1"/>
      </w:pPr>
      <w:r>
        <w:t>13. John progresses to the next journey stage.</w:t>
      </w:r>
    </w:p>
    <w:p>
      <w:pPr>
        <w:pStyle w:val="Heading1"/>
      </w:pPr>
      <w:r>
        <w:t>14. John joins a fellowship/class.</w:t>
      </w:r>
    </w:p>
    <w:p>
      <w:pPr>
        <w:pStyle w:val="Heading1"/>
      </w:pPr>
      <w:r>
        <w:t>15. Leadership can see John's complete journey.</w:t>
      </w:r>
    </w:p>
    <w:p>
      <w:r>
        <w:t>If this complete journey works smoothly, the core MVP has achieved its purpose.</w:t>
      </w:r>
    </w:p>
    <w:p>
      <w:pPr>
        <w:pStyle w:val="Heading1"/>
      </w:pPr>
      <w:r>
        <w:t>42. MVP RELEASE GATE</w:t>
      </w:r>
    </w:p>
    <w:p>
      <w:r>
        <w:t>The MVP should not be released until leadership can confidently answer YES to all five:</w:t>
      </w:r>
    </w:p>
    <w:p>
      <w:r>
        <w:t>1. Can we register every new person easily?</w:t>
      </w:r>
    </w:p>
    <w:p>
      <w:r>
        <w:t>2. Does every person have a clearly assigned responsibility?</w:t>
      </w:r>
    </w:p>
    <w:p>
      <w:r>
        <w:t>3. Can every worker immediately see what they need to do?</w:t>
      </w:r>
    </w:p>
    <w:p>
      <w:r>
        <w:t>4. Can leadership identify people who are being neglected or becoming inactive?</w:t>
      </w:r>
    </w:p>
    <w:p>
      <w:r>
        <w:t>5. Can we measure whether people are progressing and remaining connected?</w:t>
      </w:r>
    </w:p>
    <w:p>
      <w:pPr>
        <w:pStyle w:val="Heading1"/>
      </w:pPr>
      <w:r>
        <w:t>43. KEY PRODUCT METRICS</w:t>
      </w:r>
    </w:p>
    <w:p>
      <w:r>
        <w:t>Follow-up Coverage — Percentage of new people assigned to a worker.</w:t>
      </w:r>
    </w:p>
    <w:p>
      <w:r>
        <w:t>First Contact Rate — Percentage receiving their first follow-up.</w:t>
      </w:r>
    </w:p>
    <w:p>
      <w:r>
        <w:t>Follow-up Completion — Percentage of scheduled follow-ups completed.</w:t>
      </w:r>
    </w:p>
    <w:p>
      <w:r>
        <w:t>Attendance Retention — Percentage of new converts who continue attending.</w:t>
      </w:r>
    </w:p>
    <w:p>
      <w:r>
        <w:t>Progression Rate — Percentage moving through the defined journey.</w:t>
      </w:r>
    </w:p>
    <w:p>
      <w:r>
        <w:t>Integration Rate — Percentage becoming connected to fellowship, classes, departments or other church structures.</w:t>
      </w:r>
    </w:p>
    <w:p>
      <w:r>
        <w:t>Re-engagement Rate — Percentage of declining/inactive people successfully re-engaged.</w:t>
      </w:r>
    </w:p>
    <w:p>
      <w:r>
        <w:t>Outstanding Follow-up Rate — Percentage of people with overdue or missing follow-up.</w:t>
      </w:r>
    </w:p>
    <w:p>
      <w:pPr>
        <w:pStyle w:val="Heading1"/>
      </w:pPr>
      <w:r>
        <w:t>44. NORTH STAR METRIC</w:t>
      </w:r>
    </w:p>
    <w:p>
      <w:r>
        <w:t>Meaningfully Connected People</w:t>
      </w:r>
    </w:p>
    <w:p>
      <w:r>
        <w:t>This represents people who have progressed beyond initial registration and are actively connected to church life.</w:t>
      </w:r>
    </w:p>
    <w:p>
      <w:r>
        <w:t>The product should not optimize simply for registrations, calls or attendance records.</w:t>
      </w:r>
    </w:p>
    <w:p>
      <w:r>
        <w:t>The real question is:</w:t>
      </w:r>
    </w:p>
    <w:p>
      <w:r>
        <w:t>“Are people being cared for, connected and retained?”</w:t>
      </w:r>
    </w:p>
    <w:p>
      <w:pPr>
        <w:pStyle w:val="Heading1"/>
      </w:pPr>
      <w:r>
        <w:t>45. PRODUCT DIFFERENTIATOR</w:t>
      </w:r>
    </w:p>
    <w:p>
      <w:r>
        <w:t>The product should NOT primarily be marketed as:</w:t>
      </w:r>
    </w:p>
    <w:p>
      <w:r>
        <w:t>“Church Attendance Software”</w:t>
      </w:r>
    </w:p>
    <w:p>
      <w:r>
        <w:t>A stronger positioning is:</w:t>
      </w:r>
    </w:p>
    <w:p>
      <w:r>
        <w:t>“The follow-up and retention system that helps churches ensure no new convert falls through the cracks.”</w:t>
      </w:r>
    </w:p>
    <w:p>
      <w:r>
        <w:t>The product combines:</w:t>
      </w:r>
    </w:p>
    <w:p>
      <w:r>
        <w:t>Registration + Assignment + Follow-up + Attendance + Alerts + Care + Progress Tracking</w:t>
      </w:r>
    </w:p>
    <w:p>
      <w:r>
        <w:t>into one continuous workflow.</w:t>
      </w:r>
    </w:p>
    <w:p>
      <w:pPr>
        <w:pStyle w:val="Heading1"/>
      </w:pPr>
      <w:r>
        <w:t>46. RECOMMENDED MAIN NAVIGATION</w:t>
      </w:r>
    </w:p>
    <w:p>
      <w:r>
        <w:t>1. Today</w:t>
      </w:r>
    </w:p>
    <w:p>
      <w:r>
        <w:t>2. People</w:t>
      </w:r>
    </w:p>
    <w:p>
      <w:r>
        <w:t>3. Follow-ups</w:t>
      </w:r>
    </w:p>
    <w:p>
      <w:r>
        <w:t>4. Attendance</w:t>
      </w:r>
    </w:p>
    <w:p>
      <w:r>
        <w:t>5. Workers</w:t>
      </w:r>
    </w:p>
    <w:p>
      <w:r>
        <w:t>6. Groups</w:t>
      </w:r>
    </w:p>
    <w:p>
      <w:r>
        <w:t>7. Reports</w:t>
      </w:r>
    </w:p>
    <w:p>
      <w:r>
        <w:t>8. Alerts</w:t>
      </w:r>
    </w:p>
    <w:p>
      <w:r>
        <w:t>9. Settings</w:t>
      </w:r>
    </w:p>
    <w:p>
      <w:r>
        <w:t>For follow-up workers:</w:t>
      </w:r>
    </w:p>
    <w:p>
      <w:r>
        <w:t>Today → My People → Follow-up → Attendance</w:t>
      </w:r>
    </w:p>
    <w:p>
      <w:r>
        <w:t>For administrators:</w:t>
      </w:r>
    </w:p>
    <w:p>
      <w:r>
        <w:t>Dashboard → People → Follow-up → Attendance → Reports</w:t>
      </w:r>
    </w:p>
    <w:p>
      <w:pPr>
        <w:pStyle w:val="Heading1"/>
      </w:pPr>
      <w:r>
        <w:t>47. RECOMMENDED HOME EXPERIENCE</w:t>
      </w:r>
    </w:p>
    <w:p>
      <w:r>
        <w:t>The home screen should answer:</w:t>
      </w:r>
    </w:p>
    <w:p>
      <w:r>
        <w:t>“WHO NEEDS MY ATTENTION TODAY?”</w:t>
      </w:r>
    </w:p>
    <w:p>
      <w:r>
        <w:t>Worker example:</w:t>
      </w:r>
    </w:p>
    <w:p>
      <w:pPr>
        <w:pStyle w:val="ListBullet"/>
      </w:pPr>
      <w:r>
        <w:t>5 Follow-ups Due</w:t>
      </w:r>
    </w:p>
    <w:p>
      <w:pPr>
        <w:pStyle w:val="ListBullet"/>
      </w:pPr>
      <w:r>
        <w:t>2 Overdue</w:t>
      </w:r>
    </w:p>
    <w:p>
      <w:pPr>
        <w:pStyle w:val="ListBullet"/>
      </w:pPr>
      <w:r>
        <w:t>3 New People Awaiting Contact</w:t>
      </w:r>
    </w:p>
    <w:p>
      <w:pPr>
        <w:pStyle w:val="ListBullet"/>
      </w:pPr>
      <w:r>
        <w:t>2 People With Attendance Concerns</w:t>
      </w:r>
    </w:p>
    <w:p>
      <w:r>
        <w:t>Administrator example:</w:t>
      </w:r>
    </w:p>
    <w:p>
      <w:pPr>
        <w:pStyle w:val="ListBullet"/>
      </w:pPr>
      <w:r>
        <w:t>8 Unassigned</w:t>
      </w:r>
    </w:p>
    <w:p>
      <w:pPr>
        <w:pStyle w:val="ListBullet"/>
      </w:pPr>
      <w:r>
        <w:t>12 Overdue</w:t>
      </w:r>
    </w:p>
    <w:p>
      <w:pPr>
        <w:pStyle w:val="ListBullet"/>
      </w:pPr>
      <w:r>
        <w:t>6 Awaiting First Contact</w:t>
      </w:r>
    </w:p>
    <w:p>
      <w:pPr>
        <w:pStyle w:val="ListBullet"/>
      </w:pPr>
      <w:r>
        <w:t>9 Attendance Concerns</w:t>
      </w:r>
    </w:p>
    <w:p>
      <w:pPr>
        <w:pStyle w:val="ListBullet"/>
      </w:pPr>
      <w:r>
        <w:t>4 Pastoral Attention Cases</w:t>
      </w:r>
    </w:p>
    <w:p>
      <w:r>
        <w:t>The application should be immediately useful whenever it is opened.</w:t>
      </w:r>
    </w:p>
    <w:p>
      <w:pPr>
        <w:pStyle w:val="Heading1"/>
      </w:pPr>
      <w:r>
        <w:t>48. EXAMPLE REAL-WORLD JOURNEY</w:t>
      </w:r>
    </w:p>
    <w:p>
      <w:r>
        <w:t>Sunday — John visits and gives his life to Christ. He is registered.</w:t>
      </w:r>
    </w:p>
    <w:p>
      <w:r>
        <w:t>Sunday afternoon — John is assigned to Peter.</w:t>
      </w:r>
    </w:p>
    <w:p>
      <w:r>
        <w:t>Monday — Peter sees “John — First Contact Required.” Peter contacts John and records the conversation.</w:t>
      </w:r>
    </w:p>
    <w:p>
      <w:r>
        <w:t>Wednesday — The app reminds Peter about the next action.</w:t>
      </w:r>
    </w:p>
    <w:p>
      <w:r>
        <w:t>Sunday — John attends church and attendance is recorded.</w:t>
      </w:r>
    </w:p>
    <w:p>
      <w:r>
        <w:t>Following Sunday — John attends again and his journey progresses.</w:t>
      </w:r>
    </w:p>
    <w:p>
      <w:r>
        <w:t>Third Sunday — John does not attend. The system identifies an attendance concern.</w:t>
      </w:r>
    </w:p>
    <w:p>
      <w:r>
        <w:t>Peter contacts John. John explains that he has been unwell. Peter records the outcome and schedules the next follow-up.</w:t>
      </w:r>
    </w:p>
    <w:p>
      <w:r>
        <w:t>Following weeks — John joins a fellowship and attends the New Believers' Class.</w:t>
      </w:r>
    </w:p>
    <w:p>
      <w:r>
        <w:t>Journey:</w:t>
      </w:r>
    </w:p>
    <w:p>
      <w:r>
        <w:t>New Convert → Contacted → Attending → Growing → Connected → Integrated</w:t>
      </w:r>
    </w:p>
    <w:p>
      <w:pPr>
        <w:pStyle w:val="Heading1"/>
      </w:pPr>
      <w:r>
        <w:t>49. PRODUCT QUALITY STANDARD</w:t>
      </w:r>
    </w:p>
    <w:p>
      <w:r>
        <w:t>Every feature should pass five tests:</w:t>
      </w:r>
    </w:p>
    <w:p>
      <w:r>
        <w:t>Is it useful? — Does it solve a real church problem?</w:t>
      </w:r>
    </w:p>
    <w:p>
      <w:r>
        <w:t>Is it simple? — Can a normal church worker understand it?</w:t>
      </w:r>
    </w:p>
    <w:p>
      <w:r>
        <w:t>Is it actionable? — Does it tell someone what to do?</w:t>
      </w:r>
    </w:p>
    <w:p>
      <w:r>
        <w:t>Is it measurable? — Can leadership understand whether it is working?</w:t>
      </w:r>
    </w:p>
    <w:p>
      <w:r>
        <w:t>Is it people-centered? — Does it support genuine care?</w:t>
      </w:r>
    </w:p>
    <w:p>
      <w:r>
        <w:t>If a feature fails these tests, it should be reconsidered before being added.</w:t>
      </w:r>
    </w:p>
    <w:p>
      <w:pPr>
        <w:pStyle w:val="Heading1"/>
      </w:pPr>
      <w:r>
        <w:t>50. FINAL PRODUCT DEFINITION</w:t>
      </w:r>
    </w:p>
    <w:p>
      <w:r>
        <w:t>The New Convert Follow-up &amp; Attendance App is a church follow-up and retention platform designed to make sure people do not disappear after their first visit or conversion.</w:t>
      </w:r>
    </w:p>
    <w:p>
      <w:r>
        <w:t>Its central workflow is:</w:t>
      </w:r>
    </w:p>
    <w:p>
      <w:r>
        <w:t>REGISTER</w:t>
      </w:r>
    </w:p>
    <w:p>
      <w:r>
        <w:t>↓</w:t>
      </w:r>
    </w:p>
    <w:p>
      <w:r>
        <w:t>ASSIGN</w:t>
      </w:r>
    </w:p>
    <w:p>
      <w:r>
        <w:t>↓</w:t>
      </w:r>
    </w:p>
    <w:p>
      <w:r>
        <w:t>FOLLOW UP</w:t>
      </w:r>
    </w:p>
    <w:p>
      <w:r>
        <w:t>↓</w:t>
      </w:r>
    </w:p>
    <w:p>
      <w:r>
        <w:t>ATTEND</w:t>
      </w:r>
    </w:p>
    <w:p>
      <w:r>
        <w:t>↓</w:t>
      </w:r>
    </w:p>
    <w:p>
      <w:r>
        <w:t>IDENTIFY RISK</w:t>
      </w:r>
    </w:p>
    <w:p>
      <w:r>
        <w:t>↓</w:t>
      </w:r>
    </w:p>
    <w:p>
      <w:r>
        <w:t>RE-ENGAGE</w:t>
      </w:r>
    </w:p>
    <w:p>
      <w:r>
        <w:t>↓</w:t>
      </w:r>
    </w:p>
    <w:p>
      <w:r>
        <w:t>CONNECT</w:t>
      </w:r>
    </w:p>
    <w:p>
      <w:r>
        <w:t>↓</w:t>
      </w:r>
    </w:p>
    <w:p>
      <w:r>
        <w:t>INTEGRATE</w:t>
      </w:r>
    </w:p>
    <w:p>
      <w:r>
        <w:t>↓</w:t>
      </w:r>
    </w:p>
    <w:p>
      <w:r>
        <w:t>RETAIN</w:t>
      </w:r>
    </w:p>
    <w:p>
      <w:r>
        <w:t>The product's ultimate purpose is not to create more administration.</w:t>
      </w:r>
    </w:p>
    <w:p>
      <w:r>
        <w:t>It is to help the church care for people consistently and intentionally.</w:t>
      </w:r>
    </w:p>
    <w:p>
      <w:r>
        <w:t>FINAL PRODUCT PROMISE:</w:t>
      </w:r>
    </w:p>
    <w:p>
      <w:r>
        <w:t>“Never lose track of a person again.”</w:t>
      </w:r>
    </w:p>
    <w:p>
      <w:r>
        <w:t>Operating principle:</w:t>
      </w:r>
    </w:p>
    <w:p>
      <w:r>
        <w:t>“Every person is seen. Every person is assigned. Every person is followed up. Every person has a next step.”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